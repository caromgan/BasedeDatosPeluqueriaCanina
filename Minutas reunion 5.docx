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DFD1E" w14:textId="77777777" w:rsidR="00F70604" w:rsidRDefault="000D7499">
      <w:pPr>
        <w:pStyle w:val="Ttulo1"/>
      </w:pP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Proyecto Peluquería Canina</w:t>
      </w:r>
    </w:p>
    <w:p w14:paraId="30343A79" w14:textId="77777777" w:rsidR="00F70604" w:rsidRDefault="000D7499">
      <w:r>
        <w:t>N° de Reunión: 1</w:t>
      </w:r>
    </w:p>
    <w:p w14:paraId="5EB3EDE0" w14:textId="77777777" w:rsidR="00F70604" w:rsidRDefault="000D7499">
      <w:r>
        <w:t>Fecha: 16/10/2025</w:t>
      </w:r>
    </w:p>
    <w:p w14:paraId="37B993E0" w14:textId="77777777" w:rsidR="00F70604" w:rsidRDefault="000D7499">
      <w:r>
        <w:t>Hora: 18:48 a 22:49</w:t>
      </w:r>
    </w:p>
    <w:p w14:paraId="656AC89F" w14:textId="77777777" w:rsidR="00F70604" w:rsidRDefault="000D7499">
      <w:r>
        <w:t>Participantes: Carolina Gandín, Valentín Scarbolo</w:t>
      </w:r>
    </w:p>
    <w:p w14:paraId="4C9F6A35" w14:textId="77777777" w:rsidR="00F70604" w:rsidRDefault="000D7499">
      <w:r>
        <w:t>Medio: WhatsApp</w:t>
      </w:r>
    </w:p>
    <w:p w14:paraId="1ABA430E" w14:textId="77777777" w:rsidR="00F70604" w:rsidRDefault="000D7499">
      <w:pPr>
        <w:pStyle w:val="Ttulo2"/>
      </w:pPr>
      <w:r>
        <w:t>Temas Tratados</w:t>
      </w:r>
    </w:p>
    <w:p w14:paraId="76AB34B8" w14:textId="77777777" w:rsidR="00F70604" w:rsidRDefault="000D7499">
      <w:r>
        <w:t>- Confirmación de integrantes del grupo 72 (por ahora dos personas).</w:t>
      </w:r>
    </w:p>
    <w:p w14:paraId="21125F5F" w14:textId="77777777" w:rsidR="00F70604" w:rsidRDefault="000D7499">
      <w:r>
        <w:t>- Posibilidad de sumar un tercer integrante si aparece alguien interesado.</w:t>
      </w:r>
    </w:p>
    <w:p w14:paraId="58E181F9" w14:textId="77777777" w:rsidR="00F70604" w:rsidRDefault="000D7499">
      <w:r>
        <w:t>- Discusión sobre la idea del programa y base de datos a desarrollar.</w:t>
      </w:r>
    </w:p>
    <w:p w14:paraId="5E440BB7" w14:textId="77777777" w:rsidR="00F70604" w:rsidRDefault="000D7499">
      <w:r>
        <w:t>- Revisión de trabajos prácticos previos y experiencia de los integrantes.</w:t>
      </w:r>
    </w:p>
    <w:p w14:paraId="738258A6" w14:textId="77777777" w:rsidR="00F70604" w:rsidRDefault="000D7499">
      <w:r>
        <w:t>- Intercambio sobre el DER y la estructura de la base de datos.</w:t>
      </w:r>
    </w:p>
    <w:p w14:paraId="6A8FCB18" w14:textId="77777777" w:rsidR="00F70604" w:rsidRDefault="000D7499">
      <w:r>
        <w:t>- Organización de tareas: primero armar el DER, luego vistas, procedimientos y triggers.</w:t>
      </w:r>
    </w:p>
    <w:p w14:paraId="296F3C0D" w14:textId="77777777" w:rsidR="00F70604" w:rsidRDefault="000D7499">
      <w:r>
        <w:t>- Plazos de entrega: entrega parcial el lunes para pedir certificado, entrega final el 3/11.</w:t>
      </w:r>
    </w:p>
    <w:p w14:paraId="2B5F7A84" w14:textId="77777777" w:rsidR="00F70604" w:rsidRDefault="000D7499">
      <w:r>
        <w:t>- Problemas técnicos con el envío y visualización del archivo Word.</w:t>
      </w:r>
    </w:p>
    <w:p w14:paraId="08EBF1D9" w14:textId="77777777" w:rsidR="00F70604" w:rsidRDefault="000D7499">
      <w:r>
        <w:t>- Propuesta de mejorar la imagen del DER para mayor claridad.</w:t>
      </w:r>
    </w:p>
    <w:p w14:paraId="5EA9C7C7" w14:textId="77777777" w:rsidR="00F70604" w:rsidRDefault="000D7499">
      <w:pPr>
        <w:pStyle w:val="Ttulo2"/>
      </w:pPr>
      <w:r>
        <w:t>Decisiones Tomadas</w:t>
      </w:r>
    </w:p>
    <w:p w14:paraId="3262151B" w14:textId="77777777" w:rsidR="00F70604" w:rsidRDefault="000D7499">
      <w:r>
        <w:t>- El grupo queda conformado por dos integrantes, abiertos a sumar un tercero si aparece.</w:t>
      </w:r>
    </w:p>
    <w:p w14:paraId="77D0714A" w14:textId="77777777" w:rsidR="00F70604" w:rsidRDefault="000D7499">
      <w:r>
        <w:t>- Se utilizará la base de datos de Peluquería Canina como proyecto.</w:t>
      </w:r>
    </w:p>
    <w:p w14:paraId="129724D6" w14:textId="77777777" w:rsidR="00F70604" w:rsidRDefault="000D7499">
      <w:r>
        <w:t>- Carolina compartirá el Word con la descripción y estructura de la base de datos.</w:t>
      </w:r>
    </w:p>
    <w:p w14:paraId="4B6CF072" w14:textId="77777777" w:rsidR="00F70604" w:rsidRDefault="000D7499">
      <w:r>
        <w:t>- Se prioriza armar el DER y luego avanzar con los objetos de base de datos.</w:t>
      </w:r>
    </w:p>
    <w:p w14:paraId="2D5122ED" w14:textId="77777777" w:rsidR="00F70604" w:rsidRDefault="000D7499">
      <w:r>
        <w:t>- Se mejorará la imagen del DER para que sea más clara.</w:t>
      </w:r>
    </w:p>
    <w:p w14:paraId="1CB5ABF3" w14:textId="77777777" w:rsidR="00F70604" w:rsidRDefault="000D7499">
      <w:pPr>
        <w:pStyle w:val="Ttulo2"/>
      </w:pPr>
      <w:r>
        <w:t>Tareas Asignadas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604" w14:paraId="7F2A7A18" w14:textId="77777777">
        <w:tc>
          <w:tcPr>
            <w:tcW w:w="2880" w:type="dxa"/>
          </w:tcPr>
          <w:p w14:paraId="0092588E" w14:textId="77777777" w:rsidR="00F70604" w:rsidRDefault="000D7499">
            <w:r>
              <w:t>Tarea</w:t>
            </w:r>
          </w:p>
        </w:tc>
        <w:tc>
          <w:tcPr>
            <w:tcW w:w="2880" w:type="dxa"/>
          </w:tcPr>
          <w:p w14:paraId="095BF9CF" w14:textId="77777777" w:rsidR="00F70604" w:rsidRDefault="000D7499">
            <w:r>
              <w:t>Responsable</w:t>
            </w:r>
          </w:p>
        </w:tc>
        <w:tc>
          <w:tcPr>
            <w:tcW w:w="2880" w:type="dxa"/>
          </w:tcPr>
          <w:p w14:paraId="288B32D9" w14:textId="77777777" w:rsidR="00F70604" w:rsidRDefault="000D7499">
            <w:r>
              <w:t>Fecha de entrega</w:t>
            </w:r>
          </w:p>
        </w:tc>
      </w:tr>
      <w:tr w:rsidR="00F70604" w14:paraId="487AAACC" w14:textId="77777777">
        <w:tc>
          <w:tcPr>
            <w:tcW w:w="2880" w:type="dxa"/>
          </w:tcPr>
          <w:p w14:paraId="1B9AE950" w14:textId="77777777" w:rsidR="00F70604" w:rsidRDefault="000D7499">
            <w:r>
              <w:t>Compartir el Word con la base de datos</w:t>
            </w:r>
          </w:p>
        </w:tc>
        <w:tc>
          <w:tcPr>
            <w:tcW w:w="2880" w:type="dxa"/>
          </w:tcPr>
          <w:p w14:paraId="20F5643A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0112C776" w14:textId="77777777" w:rsidR="00F70604" w:rsidRDefault="000D7499">
            <w:r>
              <w:t>17/10/2025</w:t>
            </w:r>
          </w:p>
        </w:tc>
      </w:tr>
      <w:tr w:rsidR="00F70604" w14:paraId="45F2EA44" w14:textId="77777777">
        <w:tc>
          <w:tcPr>
            <w:tcW w:w="2880" w:type="dxa"/>
          </w:tcPr>
          <w:p w14:paraId="24F71F0A" w14:textId="77777777" w:rsidR="00F70604" w:rsidRDefault="000D7499">
            <w:r>
              <w:lastRenderedPageBreak/>
              <w:t>Revisar y aportar ideas al proyecto</w:t>
            </w:r>
          </w:p>
        </w:tc>
        <w:tc>
          <w:tcPr>
            <w:tcW w:w="2880" w:type="dxa"/>
          </w:tcPr>
          <w:p w14:paraId="376E9A26" w14:textId="77777777" w:rsidR="00F70604" w:rsidRDefault="000D7499">
            <w:r>
              <w:t>Valentín Scarbolo</w:t>
            </w:r>
          </w:p>
        </w:tc>
        <w:tc>
          <w:tcPr>
            <w:tcW w:w="2880" w:type="dxa"/>
          </w:tcPr>
          <w:p w14:paraId="291C83A4" w14:textId="77777777" w:rsidR="00F70604" w:rsidRDefault="000D7499">
            <w:r>
              <w:t>17/10/2025</w:t>
            </w:r>
          </w:p>
        </w:tc>
      </w:tr>
      <w:tr w:rsidR="00F70604" w14:paraId="441C5B46" w14:textId="77777777">
        <w:tc>
          <w:tcPr>
            <w:tcW w:w="2880" w:type="dxa"/>
          </w:tcPr>
          <w:p w14:paraId="13121BAE" w14:textId="77777777" w:rsidR="00F70604" w:rsidRDefault="000D7499">
            <w:r>
              <w:t>Mejorar imagen del DER</w:t>
            </w:r>
          </w:p>
        </w:tc>
        <w:tc>
          <w:tcPr>
            <w:tcW w:w="2880" w:type="dxa"/>
          </w:tcPr>
          <w:p w14:paraId="38BCA80B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388792ED" w14:textId="77777777" w:rsidR="00F70604" w:rsidRDefault="000D7499">
            <w:r>
              <w:t>18/10/2025</w:t>
            </w:r>
          </w:p>
        </w:tc>
      </w:tr>
    </w:tbl>
    <w:p w14:paraId="0EE669B8" w14:textId="77777777" w:rsidR="00F70604" w:rsidRDefault="000D7499">
      <w:pPr>
        <w:pStyle w:val="Ttulo2"/>
      </w:pPr>
      <w:r>
        <w:t>Próxima Reunión</w:t>
      </w:r>
    </w:p>
    <w:p w14:paraId="387270CA" w14:textId="77777777" w:rsidR="00F70604" w:rsidRDefault="000D7499">
      <w:r>
        <w:t>Fecha y hora: A definir (antes del lunes 20/10/2025)</w:t>
      </w:r>
    </w:p>
    <w:p w14:paraId="195DD106" w14:textId="77777777" w:rsidR="00F70604" w:rsidRDefault="000D7499">
      <w:r>
        <w:t>Temas a tratar: Revisión del DER, definición de tareas para vistas, procedimientos y triggers.</w:t>
      </w:r>
    </w:p>
    <w:p w14:paraId="3F288C47" w14:textId="77777777" w:rsidR="00F70604" w:rsidRDefault="000D7499">
      <w:pPr>
        <w:pStyle w:val="Ttulo2"/>
      </w:pPr>
      <w:r>
        <w:t>Observaciones</w:t>
      </w:r>
    </w:p>
    <w:p w14:paraId="119A4302" w14:textId="77777777" w:rsidR="00F70604" w:rsidRDefault="000D7499">
      <w:r>
        <w:t>- Se detectaron problemas técnicos para compartir el archivo Word, ya solucionados.</w:t>
      </w:r>
    </w:p>
    <w:p w14:paraId="66095494" w14:textId="77777777" w:rsidR="00F70604" w:rsidRDefault="000D7499">
      <w:r>
        <w:t>- Se acordó flexibilidad para cambiar la idea del proyecto si no convence a ambos integrantes.</w:t>
      </w:r>
    </w:p>
    <w:p w14:paraId="0EFE9C18" w14:textId="77777777" w:rsidR="00F70604" w:rsidRDefault="00F70604"/>
    <w:p w14:paraId="7CE99884" w14:textId="77777777" w:rsidR="00FC5DFB" w:rsidRDefault="00214FE3" w:rsidP="00772428">
      <w:pPr>
        <w:pStyle w:val="Ttulo2"/>
      </w:pPr>
      <w:r>
        <w:t xml:space="preserve">N° de </w:t>
      </w:r>
      <w:proofErr w:type="spellStart"/>
      <w:r>
        <w:t>Reunión</w:t>
      </w:r>
      <w:proofErr w:type="spellEnd"/>
      <w:r>
        <w:t>: 2</w:t>
      </w:r>
    </w:p>
    <w:p w14:paraId="288CFA3D" w14:textId="77777777" w:rsidR="00FC5DFB" w:rsidRDefault="00214FE3">
      <w:r>
        <w:t>Fecha: 20/10/2025</w:t>
      </w:r>
    </w:p>
    <w:p w14:paraId="4368BA6C" w14:textId="77777777" w:rsidR="00FC5DFB" w:rsidRDefault="00214FE3">
      <w:r>
        <w:t>Hora: 09:00</w:t>
      </w:r>
    </w:p>
    <w:p w14:paraId="23C486EB" w14:textId="77777777" w:rsidR="00FC5DFB" w:rsidRDefault="00214FE3">
      <w:r>
        <w:t>Participantes: Carolina Gandín, Valentín Scarbolo</w:t>
      </w:r>
    </w:p>
    <w:p w14:paraId="4578BC5D" w14:textId="77777777" w:rsidR="00FC5DFB" w:rsidRDefault="00214FE3">
      <w:r>
        <w:t>Medio: WhatsApp</w:t>
      </w:r>
    </w:p>
    <w:p w14:paraId="43DF1134" w14:textId="77777777" w:rsidR="00FC5DFB" w:rsidRDefault="00214FE3" w:rsidP="00772428">
      <w:pPr>
        <w:pStyle w:val="Ttulo2"/>
      </w:pPr>
      <w:r>
        <w:t>Temas Tratados</w:t>
      </w:r>
    </w:p>
    <w:p w14:paraId="5FA3D46D" w14:textId="77777777" w:rsidR="00FC5DFB" w:rsidRDefault="00214FE3">
      <w:r>
        <w:t>- Definición de las 8 entidades principales.</w:t>
      </w:r>
    </w:p>
    <w:p w14:paraId="2B193FF4" w14:textId="77777777" w:rsidR="00FC5DFB" w:rsidRDefault="00214FE3">
      <w:r>
        <w:t>- Ajuste del DER.</w:t>
      </w:r>
    </w:p>
    <w:p w14:paraId="02B72BC4" w14:textId="77777777" w:rsidR="00FC5DFB" w:rsidRDefault="00214FE3">
      <w:r>
        <w:t>- Definición de procedimientos almacenados, vistas y triggers.</w:t>
      </w:r>
    </w:p>
    <w:p w14:paraId="4816B38D" w14:textId="77777777" w:rsidR="00FC5DFB" w:rsidRDefault="00214FE3">
      <w:r>
        <w:t>- Creación del repositorio en GitHub.</w:t>
      </w:r>
    </w:p>
    <w:p w14:paraId="29F30EA7" w14:textId="77777777" w:rsidR="00FC5DFB" w:rsidRDefault="00214FE3">
      <w:r>
        <w:t>- Subida del archivo Excel al campus para evaluación.</w:t>
      </w:r>
    </w:p>
    <w:p w14:paraId="6C85F2C2" w14:textId="77777777" w:rsidR="00FC5DFB" w:rsidRDefault="00214FE3" w:rsidP="00772428">
      <w:pPr>
        <w:pStyle w:val="Ttulo2"/>
      </w:pPr>
      <w:r>
        <w:t>Decisiones Tomadas</w:t>
      </w:r>
    </w:p>
    <w:p w14:paraId="69BEF15D" w14:textId="77777777" w:rsidR="00FC5DFB" w:rsidRDefault="00214FE3">
      <w:r>
        <w:t>- Se confirma el modelo con 8 entidades.</w:t>
      </w:r>
    </w:p>
    <w:p w14:paraId="5D3E6469" w14:textId="77777777" w:rsidR="00FC5DFB" w:rsidRDefault="00214FE3">
      <w:r>
        <w:t>- Se definen los objetos de base de datos.</w:t>
      </w:r>
    </w:p>
    <w:p w14:paraId="3D9EF200" w14:textId="77777777" w:rsidR="00FC5DFB" w:rsidRDefault="00214FE3">
      <w:r>
        <w:t>- Se crea y comparte el repositorio.</w:t>
      </w:r>
    </w:p>
    <w:p w14:paraId="15B6CC62" w14:textId="2AB7860A" w:rsidR="00FC5DFB" w:rsidRDefault="00214FE3">
      <w:r>
        <w:t xml:space="preserve">- Se </w:t>
      </w:r>
      <w:proofErr w:type="spellStart"/>
      <w:r>
        <w:t>sube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r w:rsidR="00FA3B28">
        <w:t>Word</w:t>
      </w:r>
      <w:r>
        <w:t xml:space="preserve"> al campus.</w:t>
      </w:r>
    </w:p>
    <w:p w14:paraId="20CB9209" w14:textId="77777777" w:rsidR="00FC5DFB" w:rsidRDefault="00214FE3" w:rsidP="00772428">
      <w:pPr>
        <w:pStyle w:val="Ttulo2"/>
      </w:pPr>
      <w:r>
        <w:lastRenderedPageBreak/>
        <w:t>Tareas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FC5DFB" w14:paraId="200CF263" w14:textId="77777777">
        <w:tc>
          <w:tcPr>
            <w:tcW w:w="2880" w:type="dxa"/>
          </w:tcPr>
          <w:p w14:paraId="3CAE3338" w14:textId="77777777" w:rsidR="00FC5DFB" w:rsidRDefault="00214FE3">
            <w:r>
              <w:t>Tarea</w:t>
            </w:r>
          </w:p>
        </w:tc>
        <w:tc>
          <w:tcPr>
            <w:tcW w:w="2880" w:type="dxa"/>
          </w:tcPr>
          <w:p w14:paraId="01EFBDEB" w14:textId="77777777" w:rsidR="00FC5DFB" w:rsidRDefault="00214FE3">
            <w:r>
              <w:t>Responsable</w:t>
            </w:r>
          </w:p>
        </w:tc>
        <w:tc>
          <w:tcPr>
            <w:tcW w:w="2880" w:type="dxa"/>
          </w:tcPr>
          <w:p w14:paraId="65559A4A" w14:textId="77777777" w:rsidR="00FC5DFB" w:rsidRDefault="00214FE3">
            <w:r>
              <w:t>Fecha de entrega</w:t>
            </w:r>
          </w:p>
        </w:tc>
      </w:tr>
      <w:tr w:rsidR="00FC5DFB" w14:paraId="6385D91A" w14:textId="77777777">
        <w:tc>
          <w:tcPr>
            <w:tcW w:w="2880" w:type="dxa"/>
          </w:tcPr>
          <w:p w14:paraId="2BBB80DB" w14:textId="17F35C39" w:rsidR="00FC5DFB" w:rsidRDefault="00FA3B28">
            <w:proofErr w:type="spellStart"/>
            <w:r w:rsidRPr="00FA3B28">
              <w:t>Revisar</w:t>
            </w:r>
            <w:proofErr w:type="spellEnd"/>
            <w:r w:rsidRPr="00FA3B28">
              <w:t xml:space="preserve"> </w:t>
            </w:r>
            <w:proofErr w:type="spellStart"/>
            <w:r w:rsidRPr="00FA3B28">
              <w:t>procedimientos</w:t>
            </w:r>
            <w:proofErr w:type="spellEnd"/>
            <w:r w:rsidRPr="00FA3B28">
              <w:t xml:space="preserve"> y vistas</w:t>
            </w:r>
          </w:p>
        </w:tc>
        <w:tc>
          <w:tcPr>
            <w:tcW w:w="2880" w:type="dxa"/>
          </w:tcPr>
          <w:p w14:paraId="534B1093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01C7A808" w14:textId="77777777" w:rsidR="00FC5DFB" w:rsidRDefault="00214FE3">
            <w:r>
              <w:t>21/10/2025</w:t>
            </w:r>
          </w:p>
        </w:tc>
      </w:tr>
      <w:tr w:rsidR="00FC5DFB" w14:paraId="54D76A58" w14:textId="77777777">
        <w:tc>
          <w:tcPr>
            <w:tcW w:w="2880" w:type="dxa"/>
          </w:tcPr>
          <w:p w14:paraId="20E69C02" w14:textId="77777777" w:rsidR="00FC5DFB" w:rsidRDefault="00214FE3">
            <w:r>
              <w:t>Revisar procedimientos y vistas</w:t>
            </w:r>
          </w:p>
        </w:tc>
        <w:tc>
          <w:tcPr>
            <w:tcW w:w="2880" w:type="dxa"/>
          </w:tcPr>
          <w:p w14:paraId="49FBAFE0" w14:textId="77777777" w:rsidR="00FC5DFB" w:rsidRDefault="00214FE3">
            <w:r>
              <w:t>Valentín Scarbolo</w:t>
            </w:r>
          </w:p>
        </w:tc>
        <w:tc>
          <w:tcPr>
            <w:tcW w:w="2880" w:type="dxa"/>
          </w:tcPr>
          <w:p w14:paraId="5796F239" w14:textId="77777777" w:rsidR="00FC5DFB" w:rsidRDefault="00214FE3">
            <w:r>
              <w:t>21/10/2025</w:t>
            </w:r>
          </w:p>
        </w:tc>
      </w:tr>
      <w:tr w:rsidR="00FC5DFB" w14:paraId="574DE0E4" w14:textId="77777777">
        <w:tc>
          <w:tcPr>
            <w:tcW w:w="2880" w:type="dxa"/>
          </w:tcPr>
          <w:p w14:paraId="6717928D" w14:textId="4AEBF21A" w:rsidR="00FC5DFB" w:rsidRDefault="00214FE3"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r w:rsidR="00FA3B28">
              <w:t>Word</w:t>
            </w:r>
            <w:r>
              <w:t xml:space="preserve"> al campus</w:t>
            </w:r>
          </w:p>
        </w:tc>
        <w:tc>
          <w:tcPr>
            <w:tcW w:w="2880" w:type="dxa"/>
          </w:tcPr>
          <w:p w14:paraId="0E5E0A3C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48BB5F90" w14:textId="77777777" w:rsidR="00FC5DFB" w:rsidRDefault="00214FE3">
            <w:r>
              <w:t>20/10/2025</w:t>
            </w:r>
          </w:p>
        </w:tc>
      </w:tr>
    </w:tbl>
    <w:p w14:paraId="61B972E7" w14:textId="77777777" w:rsidR="00FC5DFB" w:rsidRDefault="00214FE3">
      <w:r>
        <w:t>Próxima Reunión</w:t>
      </w:r>
    </w:p>
    <w:p w14:paraId="2279ED39" w14:textId="77777777" w:rsidR="00FC5DFB" w:rsidRDefault="00214FE3">
      <w:r>
        <w:t>Fecha y hora: A definir</w:t>
      </w:r>
    </w:p>
    <w:p w14:paraId="3A8E6D5D" w14:textId="77777777" w:rsidR="00FC5DFB" w:rsidRDefault="00214FE3">
      <w:r>
        <w:t>Temas a tratar: Revisión final del informe y entrega.</w:t>
      </w:r>
    </w:p>
    <w:p w14:paraId="05065178" w14:textId="77777777" w:rsidR="00FC5DFB" w:rsidRDefault="00214FE3" w:rsidP="00772428">
      <w:pPr>
        <w:pStyle w:val="Ttulo2"/>
      </w:pPr>
      <w:r>
        <w:t>Observaciones</w:t>
      </w:r>
    </w:p>
    <w:p w14:paraId="5E702369" w14:textId="77777777" w:rsidR="00FC5DFB" w:rsidRDefault="00214FE3">
      <w:r>
        <w:t xml:space="preserve">- Se avanzó en la definición técnica y en la </w:t>
      </w:r>
      <w:proofErr w:type="spellStart"/>
      <w:r>
        <w:t>organización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>.</w:t>
      </w:r>
    </w:p>
    <w:p w14:paraId="6E830EBD" w14:textId="77777777" w:rsidR="00C53998" w:rsidRDefault="00C53998"/>
    <w:p w14:paraId="790DA014" w14:textId="77777777" w:rsidR="00C53998" w:rsidRDefault="00C53998" w:rsidP="00C53998">
      <w:pPr>
        <w:pStyle w:val="Ttulo2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Peluquería</w:t>
      </w:r>
      <w:proofErr w:type="spellEnd"/>
      <w:r>
        <w:t xml:space="preserve"> </w:t>
      </w:r>
      <w:proofErr w:type="spellStart"/>
      <w:r>
        <w:t>Canina</w:t>
      </w:r>
      <w:proofErr w:type="spellEnd"/>
    </w:p>
    <w:p w14:paraId="1AC30BFD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N° de Reunión:</w:t>
      </w:r>
      <w:r>
        <w:t xml:space="preserve"> 3</w:t>
      </w:r>
    </w:p>
    <w:p w14:paraId="47AFB1F7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Fecha:</w:t>
      </w:r>
      <w:r>
        <w:t xml:space="preserve"> 27/10/2025</w:t>
      </w:r>
    </w:p>
    <w:p w14:paraId="3A4B2E64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Hora:</w:t>
      </w:r>
      <w:r>
        <w:t xml:space="preserve"> 14:20 a 21:29</w:t>
      </w:r>
    </w:p>
    <w:p w14:paraId="713F8E1D" w14:textId="7F1A6BB5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Participantes:</w:t>
      </w:r>
      <w:r>
        <w:t xml:space="preserve"> Carolina </w:t>
      </w:r>
      <w:proofErr w:type="spellStart"/>
      <w:r>
        <w:t>Gandín</w:t>
      </w:r>
      <w:proofErr w:type="spellEnd"/>
      <w:r>
        <w:t xml:space="preserve">, Valentín </w:t>
      </w:r>
      <w:proofErr w:type="spellStart"/>
      <w:r>
        <w:t>Scarbolo</w:t>
      </w:r>
      <w:proofErr w:type="spellEnd"/>
      <w:r>
        <w:t xml:space="preserve">, Matías Di Mario, Xavier </w:t>
      </w:r>
      <w:proofErr w:type="spellStart"/>
      <w:r>
        <w:t>Rolón</w:t>
      </w:r>
      <w:proofErr w:type="spellEnd"/>
      <w:r>
        <w:t xml:space="preserve"> </w:t>
      </w:r>
    </w:p>
    <w:p w14:paraId="2E3BDBEF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Medio:</w:t>
      </w:r>
      <w:r>
        <w:t xml:space="preserve"> </w:t>
      </w:r>
      <w:proofErr w:type="spellStart"/>
      <w:r>
        <w:t>WhatsApp</w:t>
      </w:r>
      <w:proofErr w:type="spellEnd"/>
    </w:p>
    <w:p w14:paraId="49711ACB" w14:textId="77777777" w:rsidR="00C53998" w:rsidRDefault="00B51FA5" w:rsidP="00C53998">
      <w:r>
        <w:pict w14:anchorId="0B04210E">
          <v:rect id="_x0000_i1025" style="width:0;height:1.5pt" o:hralign="center" o:hrstd="t" o:hr="t" fillcolor="#a0a0a0" stroked="f"/>
        </w:pict>
      </w:r>
    </w:p>
    <w:p w14:paraId="131DB5B7" w14:textId="77777777" w:rsidR="00C53998" w:rsidRDefault="00C53998" w:rsidP="00C53998">
      <w:pPr>
        <w:pStyle w:val="Ttulo3"/>
      </w:pP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75D0EA6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Revisión y confirmación de que la descripción del sistema y el modelo de la base de datos (BD) fueron aprobados ("está muy bien").</w:t>
      </w:r>
    </w:p>
    <w:p w14:paraId="6ABD1861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Necesidad de verificar que todos los integrantes puedan dar de alta la base de datos y acceder al repositorio de </w:t>
      </w:r>
      <w:proofErr w:type="spellStart"/>
      <w:r>
        <w:t>GitHub</w:t>
      </w:r>
      <w:proofErr w:type="spellEnd"/>
      <w:r>
        <w:t>.</w:t>
      </w:r>
    </w:p>
    <w:p w14:paraId="735D2C7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Discusión sobre la herramienta a usar (VSC + SQL) y cómo integrar los trabajos individuales en las bases de datos de los demás.</w:t>
      </w:r>
    </w:p>
    <w:p w14:paraId="587F81EF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Confirmación de la necesidad de realizar los cambios solicitados por el profesor, aunque no haya que reenviar nada.</w:t>
      </w:r>
    </w:p>
    <w:p w14:paraId="2EA88A5D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Actualización de Valentín </w:t>
      </w:r>
      <w:proofErr w:type="spellStart"/>
      <w:r>
        <w:t>Scarbolo</w:t>
      </w:r>
      <w:proofErr w:type="spellEnd"/>
      <w:r>
        <w:t xml:space="preserve"> sobre los cambios realizados a la base de datos subida a </w:t>
      </w:r>
      <w:proofErr w:type="spellStart"/>
      <w:r>
        <w:t>GitHub</w:t>
      </w:r>
      <w:proofErr w:type="spellEnd"/>
      <w:r>
        <w:t>.</w:t>
      </w:r>
    </w:p>
    <w:p w14:paraId="12D0D1C7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Creación de tablas con correcciones y adición de campos para baja lógica (</w:t>
      </w:r>
      <w:proofErr w:type="spellStart"/>
      <w:r>
        <w:t>ej</w:t>
      </w:r>
      <w:proofErr w:type="spellEnd"/>
      <w:r>
        <w:t xml:space="preserve">: </w:t>
      </w:r>
      <w:proofErr w:type="spellStart"/>
      <w:r>
        <w:rPr>
          <w:rStyle w:val="CdigoHTML"/>
        </w:rPr>
        <w:t>datetime</w:t>
      </w:r>
      <w:proofErr w:type="spellEnd"/>
      <w:r>
        <w:t xml:space="preserve"> y </w:t>
      </w:r>
      <w:r>
        <w:rPr>
          <w:rStyle w:val="CdigoHTML"/>
        </w:rPr>
        <w:t>bit</w:t>
      </w:r>
      <w:r>
        <w:t xml:space="preserve"> para activo).</w:t>
      </w:r>
    </w:p>
    <w:p w14:paraId="700C776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Implementación de la relación N a N para Promoción - Servicios.</w:t>
      </w:r>
    </w:p>
    <w:p w14:paraId="294DF93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Adición de un </w:t>
      </w:r>
      <w:proofErr w:type="spellStart"/>
      <w:r>
        <w:rPr>
          <w:i/>
          <w:iCs/>
        </w:rPr>
        <w:t>check</w:t>
      </w:r>
      <w:proofErr w:type="spellEnd"/>
      <w:r>
        <w:t xml:space="preserve"> con turnos en la tabla </w:t>
      </w:r>
      <w:r>
        <w:rPr>
          <w:rStyle w:val="CdigoHTML"/>
        </w:rPr>
        <w:t>Turnos</w:t>
      </w:r>
      <w:r>
        <w:t>.</w:t>
      </w:r>
    </w:p>
    <w:p w14:paraId="2F5EBFC6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Creación de la tabla </w:t>
      </w:r>
      <w:r>
        <w:rPr>
          <w:rStyle w:val="CdigoHTML"/>
        </w:rPr>
        <w:t>Personas</w:t>
      </w:r>
      <w:r>
        <w:t xml:space="preserve"> para diferenciar Empleado/Cliente.</w:t>
      </w:r>
    </w:p>
    <w:p w14:paraId="60EFCE05" w14:textId="1A75C68F" w:rsidR="00C53998" w:rsidRDefault="00C53998" w:rsidP="00C53998">
      <w:pPr>
        <w:pStyle w:val="NormalWeb"/>
        <w:numPr>
          <w:ilvl w:val="0"/>
          <w:numId w:val="11"/>
        </w:numPr>
      </w:pPr>
      <w:r>
        <w:lastRenderedPageBreak/>
        <w:t xml:space="preserve">Revisión del código de la BD subido a </w:t>
      </w:r>
      <w:proofErr w:type="spellStart"/>
      <w:r>
        <w:t>GitHub</w:t>
      </w:r>
      <w:proofErr w:type="spellEnd"/>
      <w:r>
        <w:t xml:space="preserve"> por Xavier </w:t>
      </w:r>
      <w:proofErr w:type="spellStart"/>
      <w:proofErr w:type="gramStart"/>
      <w:r>
        <w:t>Rolón</w:t>
      </w:r>
      <w:proofErr w:type="spellEnd"/>
      <w:r>
        <w:t xml:space="preserve"> .</w:t>
      </w:r>
      <w:proofErr w:type="gramEnd"/>
    </w:p>
    <w:p w14:paraId="6ABF6D68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Sugerencia de Xavier de usar </w:t>
      </w:r>
      <w:r>
        <w:rPr>
          <w:rStyle w:val="CdigoHTML"/>
        </w:rPr>
        <w:t xml:space="preserve">NOT NULL DEFAULT </w:t>
      </w:r>
      <w:proofErr w:type="gramStart"/>
      <w:r>
        <w:rPr>
          <w:rStyle w:val="CdigoHTML"/>
        </w:rPr>
        <w:t>GETDATE(</w:t>
      </w:r>
      <w:proofErr w:type="gramEnd"/>
      <w:r>
        <w:rPr>
          <w:rStyle w:val="CdigoHTML"/>
        </w:rPr>
        <w:t>)</w:t>
      </w:r>
      <w:r>
        <w:t xml:space="preserve"> para el campo </w:t>
      </w:r>
      <w:proofErr w:type="spellStart"/>
      <w:r>
        <w:rPr>
          <w:rStyle w:val="CdigoHTML"/>
        </w:rPr>
        <w:t>Fecha_modificacion</w:t>
      </w:r>
      <w:proofErr w:type="spellEnd"/>
      <w:r>
        <w:t xml:space="preserve"> y usarlo para comparar modificaciones.</w:t>
      </w:r>
    </w:p>
    <w:p w14:paraId="4CD5159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Organización de las tareas: subir los avances a </w:t>
      </w:r>
      <w:proofErr w:type="spellStart"/>
      <w:r>
        <w:t>GitHub</w:t>
      </w:r>
      <w:proofErr w:type="spellEnd"/>
      <w:r>
        <w:t xml:space="preserve"> y campus, y repartir el trabajo en 4 partes.</w:t>
      </w:r>
    </w:p>
    <w:p w14:paraId="25A9D710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Aclaración sobre la función de las minutas de reunión.</w:t>
      </w:r>
    </w:p>
    <w:p w14:paraId="7FAC43CB" w14:textId="77777777" w:rsidR="00C53998" w:rsidRDefault="00B51FA5" w:rsidP="00C53998">
      <w:r>
        <w:pict w14:anchorId="3874CFA2">
          <v:rect id="_x0000_i1026" style="width:0;height:1.5pt" o:hralign="center" o:hrstd="t" o:hr="t" fillcolor="#a0a0a0" stroked="f"/>
        </w:pict>
      </w:r>
    </w:p>
    <w:p w14:paraId="0EB1D1CA" w14:textId="77777777" w:rsidR="00C53998" w:rsidRDefault="00C53998" w:rsidP="00C53998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56C9DC6B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confirma que se puede avanzar con el desarrollo de la BD tras la aprobación del modelo y la descripción.</w:t>
      </w:r>
    </w:p>
    <w:p w14:paraId="1919CAE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acuerda que </w:t>
      </w:r>
      <w:r>
        <w:rPr>
          <w:b/>
          <w:bCs/>
        </w:rPr>
        <w:t xml:space="preserve">Valentín </w:t>
      </w:r>
      <w:proofErr w:type="spellStart"/>
      <w:r>
        <w:rPr>
          <w:b/>
          <w:bCs/>
        </w:rPr>
        <w:t>Scarbolo</w:t>
      </w:r>
      <w:proofErr w:type="spellEnd"/>
      <w:r>
        <w:t xml:space="preserve"> subirá al campus el archivo de la base de datos con las correcciones implementadas.</w:t>
      </w:r>
    </w:p>
    <w:p w14:paraId="0D895463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acuerda hacer los cambios solicitados por el profesor para dejar el proyecto más completo.</w:t>
      </w:r>
    </w:p>
    <w:p w14:paraId="68771F59" w14:textId="14065184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resuelve el problema de acceso a </w:t>
      </w:r>
      <w:proofErr w:type="spellStart"/>
      <w:r>
        <w:t>GitHub</w:t>
      </w:r>
      <w:proofErr w:type="spellEnd"/>
      <w:r>
        <w:t xml:space="preserve"> para Xavier </w:t>
      </w:r>
      <w:proofErr w:type="spellStart"/>
      <w:proofErr w:type="gramStart"/>
      <w:r>
        <w:t>Rolón</w:t>
      </w:r>
      <w:proofErr w:type="spellEnd"/>
      <w:r>
        <w:t xml:space="preserve"> ,</w:t>
      </w:r>
      <w:proofErr w:type="gramEnd"/>
      <w:r>
        <w:t xml:space="preserve"> compartiéndose el enlace de invitación: </w:t>
      </w:r>
      <w:r>
        <w:rPr>
          <w:rStyle w:val="CdigoHTML"/>
        </w:rPr>
        <w:t>https://github.com/caromgan/BasedeDatosPeluqueriaCanina/invitations</w:t>
      </w:r>
      <w:r>
        <w:t>.</w:t>
      </w:r>
    </w:p>
    <w:p w14:paraId="3CFA7AD0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aprueban las correcciones de la BD subida a </w:t>
      </w:r>
      <w:proofErr w:type="spellStart"/>
      <w:r>
        <w:t>GitHub</w:t>
      </w:r>
      <w:proofErr w:type="spellEnd"/>
      <w:r>
        <w:t xml:space="preserve">, incluyendo la tabla </w:t>
      </w:r>
      <w:r>
        <w:rPr>
          <w:rStyle w:val="CdigoHTML"/>
        </w:rPr>
        <w:t>Personas</w:t>
      </w:r>
      <w:r>
        <w:t xml:space="preserve"> y la relación N</w:t>
      </w:r>
      <w:proofErr w:type="gramStart"/>
      <w:r>
        <w:t>:N</w:t>
      </w:r>
      <w:proofErr w:type="gramEnd"/>
      <w:r>
        <w:t xml:space="preserve"> para promociones/servicios.</w:t>
      </w:r>
    </w:p>
    <w:p w14:paraId="70466376" w14:textId="32E7D45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acepta la sugerencia de </w:t>
      </w:r>
      <w:r>
        <w:rPr>
          <w:b/>
          <w:bCs/>
        </w:rPr>
        <w:t xml:space="preserve">Xavier </w:t>
      </w:r>
      <w:proofErr w:type="spellStart"/>
      <w:r>
        <w:rPr>
          <w:b/>
          <w:bCs/>
        </w:rPr>
        <w:t>Rolón</w:t>
      </w:r>
      <w:proofErr w:type="spellEnd"/>
      <w:r>
        <w:rPr>
          <w:b/>
          <w:bCs/>
        </w:rPr>
        <w:t xml:space="preserve"> </w:t>
      </w:r>
      <w:r>
        <w:t xml:space="preserve"> sobre el uso de </w:t>
      </w:r>
      <w:proofErr w:type="spellStart"/>
      <w:r>
        <w:rPr>
          <w:rStyle w:val="CdigoHTML"/>
        </w:rPr>
        <w:t>Fecha_modificacion</w:t>
      </w:r>
      <w:proofErr w:type="spellEnd"/>
      <w:r>
        <w:t>.</w:t>
      </w:r>
    </w:p>
    <w:p w14:paraId="5762A74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decide que el trabajo restante se dividirá en 4 partes para ser repartido entre los integrantes.</w:t>
      </w:r>
    </w:p>
    <w:p w14:paraId="7EB7D037" w14:textId="77777777" w:rsidR="00C53998" w:rsidRDefault="00B51FA5" w:rsidP="00C53998">
      <w:r>
        <w:pict w14:anchorId="744E4082">
          <v:rect id="_x0000_i1027" style="width:0;height:1.5pt" o:hralign="center" o:hrstd="t" o:hr="t" fillcolor="#a0a0a0" stroked="f"/>
        </w:pict>
      </w:r>
    </w:p>
    <w:p w14:paraId="6CBBB920" w14:textId="77777777" w:rsidR="00C53998" w:rsidRDefault="00C53998" w:rsidP="00C53998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3046"/>
        <w:gridCol w:w="1208"/>
      </w:tblGrid>
      <w:tr w:rsidR="00C53998" w14:paraId="69520F8C" w14:textId="77777777" w:rsidTr="00C539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9F73C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EA752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5A545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C53998" w14:paraId="411837C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52A4" w14:textId="77777777" w:rsidR="00C53998" w:rsidRDefault="00C53998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correcciones</w:t>
            </w:r>
            <w:proofErr w:type="spellEnd"/>
            <w:r>
              <w:t xml:space="preserve"> en la base de </w:t>
            </w:r>
            <w:proofErr w:type="spellStart"/>
            <w:r>
              <w:t>datos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: Baja </w:t>
            </w:r>
            <w:proofErr w:type="spellStart"/>
            <w:r>
              <w:t>Lógica</w:t>
            </w:r>
            <w:proofErr w:type="spellEnd"/>
            <w:r>
              <w:t xml:space="preserve">, N:N, </w:t>
            </w:r>
            <w:proofErr w:type="spellStart"/>
            <w:r>
              <w:rPr>
                <w:rStyle w:val="CdigoHTML"/>
                <w:rFonts w:eastAsiaTheme="minorEastAsia"/>
              </w:rPr>
              <w:t>Fecha_modificacion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E1CD1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637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0EAEC23C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09094" w14:textId="77777777" w:rsidR="00C53998" w:rsidRDefault="00C53998">
            <w:pPr>
              <w:spacing w:after="48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de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corregido</w:t>
            </w:r>
            <w:proofErr w:type="spellEnd"/>
            <w:r>
              <w:t xml:space="preserve"> al 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5BF3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5F7B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7EC30F5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3563" w14:textId="77777777" w:rsidR="00C53998" w:rsidRDefault="00C53998">
            <w:pPr>
              <w:spacing w:after="480"/>
            </w:pPr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2FCA4" w14:textId="77777777" w:rsidR="00C53998" w:rsidRDefault="00C53998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0C1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30D5588D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05FAA" w14:textId="77777777" w:rsidR="00C53998" w:rsidRDefault="00C53998">
            <w:pPr>
              <w:spacing w:after="480"/>
            </w:pPr>
            <w:proofErr w:type="spellStart"/>
            <w:r>
              <w:lastRenderedPageBreak/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B555" w14:textId="10ED79CE" w:rsidR="00C53998" w:rsidRDefault="00C53998">
            <w:pPr>
              <w:spacing w:after="480"/>
            </w:pPr>
            <w:r>
              <w:t xml:space="preserve">Xavier </w:t>
            </w:r>
            <w:proofErr w:type="spellStart"/>
            <w:r>
              <w:t>Rolón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36AC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164608C3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DA90" w14:textId="77777777" w:rsidR="00C53998" w:rsidRDefault="00C53998">
            <w:pPr>
              <w:spacing w:after="480"/>
            </w:pP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subir</w:t>
            </w:r>
            <w:proofErr w:type="spellEnd"/>
            <w:r>
              <w:t xml:space="preserve"> la </w:t>
            </w:r>
            <w:proofErr w:type="spellStart"/>
            <w:r>
              <w:t>minuta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N°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88C5" w14:textId="77777777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F231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24DBDA9B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AD4D8" w14:textId="77777777" w:rsidR="00C53998" w:rsidRDefault="00C53998">
            <w:pPr>
              <w:spacing w:after="480"/>
            </w:pPr>
            <w:proofErr w:type="spellStart"/>
            <w:r>
              <w:t>Definir</w:t>
            </w:r>
            <w:proofErr w:type="spellEnd"/>
            <w:r>
              <w:t xml:space="preserve"> el </w:t>
            </w:r>
            <w:proofErr w:type="spellStart"/>
            <w:r>
              <w:t>reparto</w:t>
            </w:r>
            <w:proofErr w:type="spellEnd"/>
            <w:r>
              <w:t xml:space="preserve"> del </w:t>
            </w:r>
            <w:proofErr w:type="spellStart"/>
            <w:r>
              <w:t>trabajo</w:t>
            </w:r>
            <w:proofErr w:type="spellEnd"/>
            <w:r>
              <w:t xml:space="preserve"> en 4 </w:t>
            </w:r>
            <w:proofErr w:type="spellStart"/>
            <w:r>
              <w:t>partes</w:t>
            </w:r>
            <w:proofErr w:type="spellEnd"/>
            <w:r>
              <w:t xml:space="preserve"> para los </w:t>
            </w:r>
            <w:proofErr w:type="spellStart"/>
            <w:r>
              <w:t>objetos</w:t>
            </w:r>
            <w:proofErr w:type="spellEnd"/>
            <w:r>
              <w:t xml:space="preserve"> de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41831" w14:textId="540BC920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  <w:r>
              <w:t xml:space="preserve">, </w:t>
            </w: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  <w:r>
              <w:t xml:space="preserve">, </w:t>
            </w:r>
            <w:proofErr w:type="spellStart"/>
            <w:r>
              <w:t>Matías</w:t>
            </w:r>
            <w:proofErr w:type="spellEnd"/>
            <w:r>
              <w:t xml:space="preserve"> Di Mario, Xavier </w:t>
            </w:r>
            <w:proofErr w:type="spellStart"/>
            <w:r>
              <w:t>Rolón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F2B5" w14:textId="77777777" w:rsidR="00C53998" w:rsidRDefault="00C53998">
            <w:pPr>
              <w:spacing w:after="480"/>
            </w:pPr>
            <w:r>
              <w:t>-</w:t>
            </w:r>
          </w:p>
        </w:tc>
      </w:tr>
    </w:tbl>
    <w:p w14:paraId="34D964AB" w14:textId="77777777" w:rsidR="00C53998" w:rsidRDefault="00C53998"/>
    <w:p w14:paraId="5824E723" w14:textId="77777777" w:rsidR="00620555" w:rsidRDefault="00620555" w:rsidP="00620555">
      <w:pPr>
        <w:spacing w:after="0"/>
      </w:pPr>
      <w:r>
        <w:pict w14:anchorId="137BD34E">
          <v:rect id="_x0000_i1028" style="width:0;height:1.5pt" o:hralign="center" o:hrstd="t" o:hr="t" fillcolor="#a0a0a0" stroked="f"/>
        </w:pict>
      </w:r>
    </w:p>
    <w:p w14:paraId="2C1FB1F1" w14:textId="77777777" w:rsidR="00620555" w:rsidRDefault="00620555" w:rsidP="00620555">
      <w:pPr>
        <w:pStyle w:val="Ttulo3"/>
      </w:pPr>
      <w:r>
        <w:rPr>
          <w:b w:val="0"/>
          <w:bCs w:val="0"/>
        </w:rPr>
        <w:t>N° de Reunión</w:t>
      </w:r>
      <w:r>
        <w:t>4</w:t>
      </w:r>
    </w:p>
    <w:p w14:paraId="582778A1" w14:textId="77777777" w:rsidR="00620555" w:rsidRDefault="00620555" w:rsidP="00620555">
      <w:pPr>
        <w:pStyle w:val="Ttulo3"/>
      </w:pPr>
      <w:r>
        <w:rPr>
          <w:b w:val="0"/>
          <w:bCs w:val="0"/>
        </w:rPr>
        <w:t>Fecha</w:t>
      </w:r>
      <w:r>
        <w:t>30/10/2025</w:t>
      </w:r>
    </w:p>
    <w:p w14:paraId="0D07E811" w14:textId="77777777" w:rsidR="00620555" w:rsidRDefault="00620555" w:rsidP="00620555">
      <w:pPr>
        <w:pStyle w:val="Ttulo3"/>
      </w:pPr>
      <w:r>
        <w:rPr>
          <w:b w:val="0"/>
          <w:bCs w:val="0"/>
        </w:rPr>
        <w:t>Hora</w:t>
      </w:r>
      <w:r>
        <w:t>18:56 a 21:05 (</w:t>
      </w:r>
      <w:proofErr w:type="spellStart"/>
      <w:r>
        <w:t>Discusión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reparto</w:t>
      </w:r>
      <w:proofErr w:type="spellEnd"/>
      <w:r>
        <w:t>)</w:t>
      </w:r>
    </w:p>
    <w:p w14:paraId="0F59D8D4" w14:textId="5E8F2BEE" w:rsidR="00620555" w:rsidRDefault="00620555" w:rsidP="00620555">
      <w:pPr>
        <w:pStyle w:val="Ttulo3"/>
      </w:pPr>
      <w:proofErr w:type="spellStart"/>
      <w:r>
        <w:rPr>
          <w:b w:val="0"/>
          <w:bCs w:val="0"/>
        </w:rPr>
        <w:t>Participantes</w:t>
      </w:r>
      <w:proofErr w:type="spellEnd"/>
      <w:r>
        <w:rPr>
          <w:b w:val="0"/>
          <w:bCs w:val="0"/>
        </w:rPr>
        <w:t xml:space="preserve"> </w:t>
      </w:r>
      <w:r>
        <w:t xml:space="preserve">Carolina </w:t>
      </w:r>
      <w:proofErr w:type="spellStart"/>
      <w:r>
        <w:t>Gandín</w:t>
      </w:r>
      <w:proofErr w:type="spellEnd"/>
      <w:r>
        <w:t xml:space="preserve">, </w:t>
      </w:r>
      <w:proofErr w:type="spellStart"/>
      <w:r>
        <w:t>Valentín</w:t>
      </w:r>
      <w:proofErr w:type="spellEnd"/>
      <w:r>
        <w:t xml:space="preserve"> </w:t>
      </w:r>
      <w:proofErr w:type="spellStart"/>
      <w:r>
        <w:t>Scarbolo</w:t>
      </w:r>
      <w:proofErr w:type="spellEnd"/>
      <w:r>
        <w:t xml:space="preserve">, </w:t>
      </w:r>
      <w:proofErr w:type="spellStart"/>
      <w:r>
        <w:t>Matías</w:t>
      </w:r>
      <w:proofErr w:type="spellEnd"/>
      <w:r>
        <w:t xml:space="preserve"> Di Mario, Xavier </w:t>
      </w:r>
      <w:proofErr w:type="spellStart"/>
      <w:r>
        <w:t>Rolón</w:t>
      </w:r>
      <w:proofErr w:type="spellEnd"/>
    </w:p>
    <w:p w14:paraId="36969EAB" w14:textId="04E004E0" w:rsidR="00620555" w:rsidRDefault="00620555" w:rsidP="00620555">
      <w:pPr>
        <w:pStyle w:val="Ttulo3"/>
        <w:rPr>
          <w:rFonts w:ascii="Segoe UI Symbol" w:hAnsi="Segoe UI Symbol" w:cs="Segoe UI Symbol"/>
        </w:rPr>
      </w:pPr>
      <w:proofErr w:type="spellStart"/>
      <w:r>
        <w:rPr>
          <w:b w:val="0"/>
          <w:bCs w:val="0"/>
        </w:rPr>
        <w:t>Medio</w:t>
      </w:r>
      <w:r>
        <w:t>WhatsApp</w:t>
      </w:r>
      <w:proofErr w:type="spellEnd"/>
    </w:p>
    <w:p w14:paraId="1AC3FE50" w14:textId="4B51DBF3" w:rsidR="00620555" w:rsidRDefault="00620555" w:rsidP="00620555">
      <w:pPr>
        <w:pStyle w:val="Ttulo3"/>
      </w:pPr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6BFFF94F" w14:textId="35953835" w:rsidR="00620555" w:rsidRDefault="00620555" w:rsidP="00620555">
      <w:pPr>
        <w:pStyle w:val="NormalWeb"/>
        <w:numPr>
          <w:ilvl w:val="0"/>
          <w:numId w:val="13"/>
        </w:numPr>
      </w:pPr>
      <w:r>
        <w:t xml:space="preserve">Definición y propuesta de la </w:t>
      </w:r>
      <w:r>
        <w:rPr>
          <w:b/>
          <w:bCs/>
        </w:rPr>
        <w:t>Distribución de Tareas Restantes</w:t>
      </w:r>
      <w:r>
        <w:t xml:space="preserve"> (Lógica, Vistas y Datos) dividida en 4 roles.</w:t>
      </w:r>
    </w:p>
    <w:p w14:paraId="560C3905" w14:textId="77777777" w:rsidR="00620555" w:rsidRDefault="00620555" w:rsidP="00620555">
      <w:pPr>
        <w:pStyle w:val="NormalWeb"/>
        <w:numPr>
          <w:ilvl w:val="0"/>
          <w:numId w:val="13"/>
        </w:numPr>
      </w:pPr>
      <w:r>
        <w:t>Discusión y elección de los roles/partes del trabajo por parte de cada integrante.</w:t>
      </w:r>
    </w:p>
    <w:p w14:paraId="2DF44F42" w14:textId="77777777" w:rsidR="00620555" w:rsidRDefault="00620555" w:rsidP="00620555">
      <w:pPr>
        <w:pStyle w:val="NormalWeb"/>
        <w:numPr>
          <w:ilvl w:val="0"/>
          <w:numId w:val="13"/>
        </w:numPr>
      </w:pPr>
      <w:r>
        <w:t xml:space="preserve">Comunicación de la fecha límite para la entrega final del trabajo, establecida para el </w:t>
      </w:r>
      <w:r>
        <w:rPr>
          <w:b/>
          <w:bCs/>
        </w:rPr>
        <w:t>17/11</w:t>
      </w:r>
      <w:r>
        <w:t>.</w:t>
      </w:r>
    </w:p>
    <w:p w14:paraId="109153AC" w14:textId="77777777" w:rsidR="00620555" w:rsidRDefault="00620555" w:rsidP="00620555">
      <w:r>
        <w:pict w14:anchorId="106624D1">
          <v:rect id="_x0000_i1029" style="width:0;height:1.5pt" o:hralign="center" o:hrstd="t" o:hr="t" fillcolor="#a0a0a0" stroked="f"/>
        </w:pict>
      </w:r>
    </w:p>
    <w:p w14:paraId="3243A5E8" w14:textId="464771F0" w:rsidR="00620555" w:rsidRDefault="00620555" w:rsidP="00620555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68408680" w14:textId="389A0E90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aprueba la división del trabajo restante en </w:t>
      </w:r>
      <w:r>
        <w:rPr>
          <w:b/>
          <w:bCs/>
        </w:rPr>
        <w:t>4 partes</w:t>
      </w:r>
      <w:r>
        <w:t>.</w:t>
      </w:r>
    </w:p>
    <w:p w14:paraId="0E74D8CF" w14:textId="77777777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establece el siguiente reparto de las tareas (Procedimientos Almacenados, </w:t>
      </w:r>
      <w:proofErr w:type="spellStart"/>
      <w:r>
        <w:t>Triggers</w:t>
      </w:r>
      <w:proofErr w:type="spellEnd"/>
      <w:r>
        <w:t>, Vistas e Inserción de Datos) entre los integrantes:</w:t>
      </w:r>
    </w:p>
    <w:p w14:paraId="33AE3DCA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lastRenderedPageBreak/>
        <w:t>Integránte</w:t>
      </w:r>
      <w:proofErr w:type="spellEnd"/>
      <w:r>
        <w:rPr>
          <w:b/>
          <w:bCs/>
        </w:rPr>
        <w:t xml:space="preserve"> 3: Lógica de Turnos (Reserva) y Vistas</w:t>
      </w:r>
      <w:r>
        <w:t xml:space="preserve"> (</w:t>
      </w:r>
      <w:proofErr w:type="spellStart"/>
      <w:r>
        <w:t>SP_ReservarTurno</w:t>
      </w:r>
      <w:proofErr w:type="spellEnd"/>
      <w:r>
        <w:t xml:space="preserve">, </w:t>
      </w:r>
      <w:proofErr w:type="spellStart"/>
      <w:r>
        <w:t>VW_TurnosPendientes</w:t>
      </w:r>
      <w:proofErr w:type="spellEnd"/>
      <w:r>
        <w:t xml:space="preserve">, Inserción Promoción y Servicio) es asignado a </w:t>
      </w:r>
      <w:r>
        <w:rPr>
          <w:b/>
          <w:bCs/>
        </w:rPr>
        <w:t xml:space="preserve">Valentín </w:t>
      </w:r>
      <w:proofErr w:type="spellStart"/>
      <w:r>
        <w:rPr>
          <w:b/>
          <w:bCs/>
        </w:rPr>
        <w:t>Scarbolo</w:t>
      </w:r>
      <w:proofErr w:type="spellEnd"/>
      <w:r>
        <w:t>.</w:t>
      </w:r>
    </w:p>
    <w:p w14:paraId="3E8537E3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4: Lógica de Turnos (Cancelación) y Actualización</w:t>
      </w:r>
      <w:r>
        <w:t xml:space="preserve"> (</w:t>
      </w:r>
      <w:proofErr w:type="spellStart"/>
      <w:r>
        <w:t>SP_CancelarTurno</w:t>
      </w:r>
      <w:proofErr w:type="spellEnd"/>
      <w:r>
        <w:t xml:space="preserve">, </w:t>
      </w:r>
      <w:proofErr w:type="spellStart"/>
      <w:r>
        <w:t>TR_ActualizarHistorialServicio</w:t>
      </w:r>
      <w:proofErr w:type="spellEnd"/>
      <w:r>
        <w:t xml:space="preserve">, Inserción Turno) es asignado a </w:t>
      </w:r>
      <w:r>
        <w:rPr>
          <w:b/>
          <w:bCs/>
        </w:rPr>
        <w:t>Matías Di Mario</w:t>
      </w:r>
      <w:r>
        <w:t>.</w:t>
      </w:r>
    </w:p>
    <w:p w14:paraId="17BDE093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2: Integridad </w:t>
      </w:r>
      <w:proofErr w:type="spellStart"/>
      <w:proofErr w:type="gramStart"/>
      <w:r>
        <w:rPr>
          <w:b/>
          <w:bCs/>
        </w:rPr>
        <w:t>y</w:t>
      </w:r>
      <w:proofErr w:type="spellEnd"/>
      <w:proofErr w:type="gramEnd"/>
      <w:r>
        <w:rPr>
          <w:b/>
          <w:bCs/>
        </w:rPr>
        <w:t xml:space="preserve"> Historial de Mascotas</w:t>
      </w:r>
      <w:r>
        <w:t xml:space="preserve"> (</w:t>
      </w:r>
      <w:proofErr w:type="spellStart"/>
      <w:r>
        <w:t>TR_ValidarEliminacionMascota</w:t>
      </w:r>
      <w:proofErr w:type="spellEnd"/>
      <w:r>
        <w:t xml:space="preserve">, </w:t>
      </w:r>
      <w:proofErr w:type="spellStart"/>
      <w:r>
        <w:t>VW_HistoricoServicios</w:t>
      </w:r>
      <w:proofErr w:type="spellEnd"/>
      <w:r>
        <w:t xml:space="preserve">, Inserción Cliente, Mascota y Empleado) es asignado a </w:t>
      </w:r>
      <w:r>
        <w:rPr>
          <w:b/>
          <w:bCs/>
        </w:rPr>
        <w:t xml:space="preserve">Carolina </w:t>
      </w:r>
      <w:proofErr w:type="spellStart"/>
      <w:r>
        <w:rPr>
          <w:b/>
          <w:bCs/>
        </w:rPr>
        <w:t>Gandín</w:t>
      </w:r>
      <w:proofErr w:type="spellEnd"/>
      <w:r>
        <w:t>.</w:t>
      </w:r>
    </w:p>
    <w:p w14:paraId="6A5D2A76" w14:textId="77777777" w:rsidR="00620555" w:rsidRDefault="00620555" w:rsidP="00620555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Integránte</w:t>
      </w:r>
      <w:proofErr w:type="spellEnd"/>
      <w:r>
        <w:rPr>
          <w:b/>
          <w:bCs/>
        </w:rPr>
        <w:t xml:space="preserve"> 1: Lógica de Acceso y Vistas de Monitoreo</w:t>
      </w:r>
      <w:r>
        <w:t xml:space="preserve"> (</w:t>
      </w:r>
      <w:proofErr w:type="spellStart"/>
      <w:r>
        <w:t>SP_LoginUsuario</w:t>
      </w:r>
      <w:proofErr w:type="spellEnd"/>
      <w:r>
        <w:t xml:space="preserve">, </w:t>
      </w:r>
      <w:proofErr w:type="spellStart"/>
      <w:r>
        <w:t>SP_RegistrarActividad</w:t>
      </w:r>
      <w:proofErr w:type="spellEnd"/>
      <w:r>
        <w:t xml:space="preserve">, </w:t>
      </w:r>
      <w:proofErr w:type="spellStart"/>
      <w:r>
        <w:t>VW_ClientesActivos</w:t>
      </w:r>
      <w:proofErr w:type="spellEnd"/>
      <w:r>
        <w:t xml:space="preserve">, Inserción Usuario y </w:t>
      </w:r>
      <w:proofErr w:type="spellStart"/>
      <w:r>
        <w:t>ActividadUsuario</w:t>
      </w:r>
      <w:proofErr w:type="spellEnd"/>
      <w:r>
        <w:t xml:space="preserve">) es asignado a </w:t>
      </w:r>
      <w:r>
        <w:rPr>
          <w:b/>
          <w:bCs/>
        </w:rPr>
        <w:t xml:space="preserve">Xavier </w:t>
      </w:r>
      <w:proofErr w:type="spellStart"/>
      <w:r>
        <w:rPr>
          <w:b/>
          <w:bCs/>
        </w:rPr>
        <w:t>Rolón</w:t>
      </w:r>
      <w:proofErr w:type="spellEnd"/>
      <w:r>
        <w:t>.</w:t>
      </w:r>
    </w:p>
    <w:p w14:paraId="1332E083" w14:textId="77777777" w:rsidR="00620555" w:rsidRDefault="00620555" w:rsidP="00620555">
      <w:pPr>
        <w:pStyle w:val="NormalWeb"/>
        <w:numPr>
          <w:ilvl w:val="0"/>
          <w:numId w:val="14"/>
        </w:numPr>
      </w:pPr>
      <w:r>
        <w:t xml:space="preserve">Se confirma la fecha de </w:t>
      </w:r>
      <w:r>
        <w:rPr>
          <w:b/>
          <w:bCs/>
        </w:rPr>
        <w:t>entrega del trabajo final: 17/11</w:t>
      </w:r>
      <w:r>
        <w:t>.</w:t>
      </w:r>
    </w:p>
    <w:p w14:paraId="21DBCDCB" w14:textId="77777777" w:rsidR="00620555" w:rsidRDefault="00620555" w:rsidP="00620555">
      <w:r>
        <w:pict w14:anchorId="399F125C">
          <v:rect id="_x0000_i1030" style="width:0;height:1.5pt" o:hralign="center" o:hrstd="t" o:hr="t" fillcolor="#a0a0a0" stroked="f"/>
        </w:pict>
      </w:r>
    </w:p>
    <w:p w14:paraId="0872B42C" w14:textId="77777777" w:rsidR="00620555" w:rsidRDefault="00620555" w:rsidP="00620555">
      <w:pPr>
        <w:pStyle w:val="Ttulo3"/>
      </w:pPr>
      <w:r>
        <w:rPr>
          <w:rFonts w:ascii="Segoe UI Symbol" w:hAnsi="Segoe UI Symbol" w:cs="Segoe UI Symbol"/>
        </w:rPr>
        <w:t>✍</w:t>
      </w:r>
      <w:r>
        <w:t xml:space="preserve">️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1666"/>
        <w:gridCol w:w="1707"/>
      </w:tblGrid>
      <w:tr w:rsidR="00620555" w14:paraId="451B50F1" w14:textId="77777777" w:rsidTr="006205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6C424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F6FD8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9858" w14:textId="77777777" w:rsidR="00620555" w:rsidRDefault="00620555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620555" w14:paraId="4AA5926F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19D2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 xml:space="preserve"> (</w:t>
            </w:r>
            <w:proofErr w:type="spellStart"/>
            <w:r>
              <w:t>Reserva</w:t>
            </w:r>
            <w:proofErr w:type="spellEnd"/>
            <w:r>
              <w:t xml:space="preserve">), Vistas y </w:t>
            </w:r>
            <w:proofErr w:type="spellStart"/>
            <w:r>
              <w:t>Datos</w:t>
            </w:r>
            <w:proofErr w:type="spellEnd"/>
            <w:r>
              <w:t xml:space="preserve"> (Parte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792F" w14:textId="77777777" w:rsidR="00620555" w:rsidRDefault="00620555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9EF7D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60A27019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8843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 xml:space="preserve"> (</w:t>
            </w:r>
            <w:proofErr w:type="spellStart"/>
            <w:r>
              <w:t>Cancelación</w:t>
            </w:r>
            <w:proofErr w:type="spellEnd"/>
            <w:r>
              <w:t xml:space="preserve">), Trigger y </w:t>
            </w:r>
            <w:proofErr w:type="spellStart"/>
            <w:r>
              <w:t>Datos</w:t>
            </w:r>
            <w:proofErr w:type="spellEnd"/>
            <w:r>
              <w:t xml:space="preserve"> (Parte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B4750" w14:textId="77777777" w:rsidR="00620555" w:rsidRDefault="00620555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B7ACB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18B40EB3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34B51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Trigger, Vistas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Mascotas</w:t>
            </w:r>
            <w:proofErr w:type="spellEnd"/>
            <w:r>
              <w:t xml:space="preserve"> (Parte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5345" w14:textId="77777777" w:rsidR="00620555" w:rsidRDefault="00620555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46AB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1A1B9A4F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4B72D" w14:textId="77777777" w:rsidR="00620555" w:rsidRDefault="00620555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 xml:space="preserve">, Vistas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Monitoreo</w:t>
            </w:r>
            <w:proofErr w:type="spellEnd"/>
            <w:r>
              <w:t xml:space="preserve"> (Parte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4247F" w14:textId="77777777" w:rsidR="00620555" w:rsidRDefault="00620555">
            <w:pPr>
              <w:spacing w:after="480"/>
            </w:pPr>
            <w:r>
              <w:t xml:space="preserve">Xavier </w:t>
            </w:r>
            <w:proofErr w:type="spellStart"/>
            <w:r>
              <w:t>Rolón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8EC3C" w14:textId="77777777" w:rsidR="00620555" w:rsidRDefault="00620555">
            <w:pPr>
              <w:spacing w:after="480"/>
            </w:pPr>
            <w:r>
              <w:t>17/11/2025</w:t>
            </w:r>
          </w:p>
        </w:tc>
      </w:tr>
      <w:tr w:rsidR="00620555" w14:paraId="65094B9C" w14:textId="77777777" w:rsidTr="006205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B7A61" w14:textId="77777777" w:rsidR="00620555" w:rsidRDefault="00620555">
            <w:pPr>
              <w:spacing w:after="480"/>
            </w:pP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subir</w:t>
            </w:r>
            <w:proofErr w:type="spellEnd"/>
            <w:r>
              <w:t xml:space="preserve"> la </w:t>
            </w:r>
            <w:proofErr w:type="spellStart"/>
            <w:r>
              <w:t>minuta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N°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9F1F" w14:textId="77777777" w:rsidR="00620555" w:rsidRDefault="00620555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F57D4" w14:textId="77777777" w:rsidR="00620555" w:rsidRDefault="00620555">
            <w:pPr>
              <w:spacing w:after="480"/>
            </w:pPr>
            <w:r>
              <w:t>-</w:t>
            </w:r>
          </w:p>
        </w:tc>
      </w:tr>
    </w:tbl>
    <w:p w14:paraId="30A69995" w14:textId="77777777" w:rsidR="00620555" w:rsidRDefault="00620555" w:rsidP="00620555">
      <w:pPr>
        <w:spacing w:after="0"/>
      </w:pPr>
      <w:r>
        <w:pict w14:anchorId="26902240">
          <v:rect id="_x0000_i1031" style="width:0;height:1.5pt" o:hralign="center" o:hrstd="t" o:hr="t" fillcolor="#a0a0a0" stroked="f"/>
        </w:pict>
      </w:r>
    </w:p>
    <w:p w14:paraId="025EB0EA" w14:textId="77777777" w:rsidR="00620555" w:rsidRDefault="00620555" w:rsidP="00620555">
      <w:pPr>
        <w:pStyle w:val="Ttulo3"/>
      </w:pPr>
      <w:r>
        <w:rPr>
          <w:rFonts w:ascii="Calibri" w:hAnsi="Calibri" w:cs="Calibri"/>
        </w:rPr>
        <w:t>⏭</w:t>
      </w:r>
      <w:r>
        <w:t xml:space="preserve">️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</w:p>
    <w:p w14:paraId="05B5B4F0" w14:textId="77777777" w:rsidR="00620555" w:rsidRDefault="00620555" w:rsidP="00620555">
      <w:pPr>
        <w:pStyle w:val="NormalWeb"/>
        <w:numPr>
          <w:ilvl w:val="0"/>
          <w:numId w:val="15"/>
        </w:numPr>
      </w:pPr>
      <w:r>
        <w:rPr>
          <w:b/>
          <w:bCs/>
        </w:rPr>
        <w:t>Fecha y hora:</w:t>
      </w:r>
      <w:r>
        <w:t xml:space="preserve"> A definir (Probablemente la semana del 10/11/2025).</w:t>
      </w:r>
    </w:p>
    <w:p w14:paraId="26EB09F2" w14:textId="77777777" w:rsidR="00620555" w:rsidRDefault="00620555" w:rsidP="00620555">
      <w:pPr>
        <w:pStyle w:val="NormalWeb"/>
        <w:numPr>
          <w:ilvl w:val="0"/>
          <w:numId w:val="15"/>
        </w:numPr>
      </w:pPr>
      <w:r>
        <w:rPr>
          <w:b/>
          <w:bCs/>
        </w:rPr>
        <w:lastRenderedPageBreak/>
        <w:t>Temas a tratar:</w:t>
      </w:r>
      <w:r>
        <w:t xml:space="preserve"> Revisión de los avances individuales, integración de las 4 partes del trabajo y preparación final del informe para la entrega.</w:t>
      </w:r>
    </w:p>
    <w:p w14:paraId="21E96093" w14:textId="77777777" w:rsidR="00620555" w:rsidRDefault="00620555" w:rsidP="00620555">
      <w:r>
        <w:pict w14:anchorId="027EA807">
          <v:rect id="_x0000_i1032" style="width:0;height:1.5pt" o:hralign="center" o:hrstd="t" o:hr="t" fillcolor="#a0a0a0" stroked="f"/>
        </w:pict>
      </w:r>
    </w:p>
    <w:p w14:paraId="112A9F90" w14:textId="77777777" w:rsidR="00620555" w:rsidRDefault="00620555" w:rsidP="00620555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t>Observaciones</w:t>
      </w:r>
      <w:proofErr w:type="spellEnd"/>
    </w:p>
    <w:p w14:paraId="2B382354" w14:textId="77777777" w:rsidR="00620555" w:rsidRDefault="00620555" w:rsidP="00620555">
      <w:pPr>
        <w:pStyle w:val="NormalWeb"/>
        <w:numPr>
          <w:ilvl w:val="0"/>
          <w:numId w:val="16"/>
        </w:numPr>
      </w:pPr>
      <w:r>
        <w:t>Se logró dividir el trabajo restante en 4 módulos lógicos, lo que permitirá un avance simultáneo por parte de todos los integrantes.</w:t>
      </w:r>
    </w:p>
    <w:p w14:paraId="449B57B5" w14:textId="77777777" w:rsidR="008626D5" w:rsidRDefault="008626D5" w:rsidP="008626D5">
      <w:pPr>
        <w:spacing w:after="0"/>
      </w:pPr>
      <w:r>
        <w:pict w14:anchorId="2A79B1DF">
          <v:rect id="_x0000_i1033" style="width:0;height:1.5pt" o:hralign="center" o:hrstd="t" o:hr="t" fillcolor="#a0a0a0" stroked="f"/>
        </w:pict>
      </w:r>
    </w:p>
    <w:p w14:paraId="355BC6EF" w14:textId="77777777" w:rsidR="009C1D5C" w:rsidRDefault="009C1D5C" w:rsidP="008626D5">
      <w:pPr>
        <w:pStyle w:val="Ttulo3"/>
      </w:pPr>
      <w:r>
        <w:rPr>
          <w:b w:val="0"/>
          <w:bCs w:val="0"/>
        </w:rPr>
        <w:t xml:space="preserve">N° de </w:t>
      </w:r>
      <w:proofErr w:type="spellStart"/>
      <w:r>
        <w:rPr>
          <w:b w:val="0"/>
          <w:bCs w:val="0"/>
        </w:rPr>
        <w:t>Reunión</w:t>
      </w:r>
      <w:proofErr w:type="spellEnd"/>
      <w:r>
        <w:rPr>
          <w:b w:val="0"/>
          <w:bCs w:val="0"/>
        </w:rPr>
        <w:t xml:space="preserve"> </w:t>
      </w:r>
      <w:r>
        <w:t>5</w:t>
      </w:r>
    </w:p>
    <w:p w14:paraId="377BD057" w14:textId="77777777" w:rsidR="009C1D5C" w:rsidRDefault="009C1D5C" w:rsidP="008626D5">
      <w:pPr>
        <w:pStyle w:val="Ttulo3"/>
      </w:pPr>
      <w:proofErr w:type="spellStart"/>
      <w:r>
        <w:rPr>
          <w:b w:val="0"/>
          <w:bCs w:val="0"/>
        </w:rPr>
        <w:t>Fecha</w:t>
      </w:r>
      <w:proofErr w:type="spellEnd"/>
      <w:r>
        <w:rPr>
          <w:b w:val="0"/>
          <w:bCs w:val="0"/>
        </w:rPr>
        <w:t xml:space="preserve"> 11</w:t>
      </w:r>
      <w:r>
        <w:t xml:space="preserve">/11/2025 </w:t>
      </w:r>
    </w:p>
    <w:p w14:paraId="6BB77990" w14:textId="77777777" w:rsidR="009C1D5C" w:rsidRDefault="009C1D5C" w:rsidP="008626D5">
      <w:pPr>
        <w:pStyle w:val="Ttulo3"/>
      </w:pPr>
      <w:proofErr w:type="spellStart"/>
      <w:r>
        <w:rPr>
          <w:b w:val="0"/>
          <w:bCs w:val="0"/>
        </w:rPr>
        <w:t>Hora</w:t>
      </w:r>
      <w:proofErr w:type="spellEnd"/>
      <w:r>
        <w:rPr>
          <w:b w:val="0"/>
          <w:bCs w:val="0"/>
        </w:rPr>
        <w:t xml:space="preserve"> </w:t>
      </w:r>
      <w:r>
        <w:t>21:00 a 22:15</w:t>
      </w:r>
    </w:p>
    <w:p w14:paraId="48098A56" w14:textId="77777777" w:rsidR="009C1D5C" w:rsidRDefault="009C1D5C" w:rsidP="008626D5">
      <w:pPr>
        <w:pStyle w:val="Ttulo3"/>
      </w:pPr>
      <w:proofErr w:type="spellStart"/>
      <w:r>
        <w:rPr>
          <w:b w:val="0"/>
          <w:bCs w:val="0"/>
        </w:rPr>
        <w:t>Participantes</w:t>
      </w:r>
      <w:proofErr w:type="spellEnd"/>
      <w:r>
        <w:rPr>
          <w:b w:val="0"/>
          <w:bCs w:val="0"/>
        </w:rPr>
        <w:t xml:space="preserve"> </w:t>
      </w:r>
      <w:r>
        <w:t xml:space="preserve">Carolina </w:t>
      </w:r>
      <w:proofErr w:type="spellStart"/>
      <w:r>
        <w:t>Gandín</w:t>
      </w:r>
      <w:proofErr w:type="spellEnd"/>
      <w:r>
        <w:t xml:space="preserve">, </w:t>
      </w:r>
      <w:proofErr w:type="spellStart"/>
      <w:r>
        <w:t>Valentín</w:t>
      </w:r>
      <w:proofErr w:type="spellEnd"/>
      <w:r>
        <w:t xml:space="preserve"> </w:t>
      </w:r>
      <w:proofErr w:type="spellStart"/>
      <w:r>
        <w:t>Scarbolo</w:t>
      </w:r>
      <w:proofErr w:type="spellEnd"/>
      <w:r>
        <w:t xml:space="preserve">, </w:t>
      </w:r>
      <w:proofErr w:type="spellStart"/>
      <w:r>
        <w:t>Matías</w:t>
      </w:r>
      <w:proofErr w:type="spellEnd"/>
      <w:r>
        <w:t xml:space="preserve"> Di Mario, Xavier </w:t>
      </w:r>
      <w:proofErr w:type="spellStart"/>
      <w:r>
        <w:t>Rolón</w:t>
      </w:r>
      <w:proofErr w:type="spellEnd"/>
    </w:p>
    <w:p w14:paraId="031B04A6" w14:textId="5413AE9B" w:rsidR="009C1D5C" w:rsidRDefault="009C1D5C" w:rsidP="008626D5">
      <w:pPr>
        <w:pStyle w:val="Ttulo3"/>
      </w:pPr>
      <w:proofErr w:type="spellStart"/>
      <w:r>
        <w:rPr>
          <w:b w:val="0"/>
          <w:bCs w:val="0"/>
        </w:rPr>
        <w:t>Medio</w:t>
      </w:r>
      <w:proofErr w:type="spellEnd"/>
      <w:r>
        <w:rPr>
          <w:b w:val="0"/>
          <w:bCs w:val="0"/>
        </w:rPr>
        <w:t xml:space="preserve"> </w:t>
      </w:r>
      <w:proofErr w:type="spellStart"/>
      <w:r>
        <w:t>WhatsApp</w:t>
      </w:r>
      <w:proofErr w:type="spellEnd"/>
    </w:p>
    <w:p w14:paraId="16809652" w14:textId="77777777" w:rsidR="008626D5" w:rsidRDefault="008626D5" w:rsidP="008626D5">
      <w:pPr>
        <w:pStyle w:val="Ttulo3"/>
      </w:pP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5E1379EA" w14:textId="121E4488" w:rsidR="008626D5" w:rsidRDefault="008626D5" w:rsidP="008626D5">
      <w:pPr>
        <w:pStyle w:val="NormalWeb"/>
        <w:numPr>
          <w:ilvl w:val="0"/>
          <w:numId w:val="17"/>
        </w:numPr>
      </w:pPr>
      <w:r>
        <w:rPr>
          <w:b/>
          <w:bCs/>
        </w:rPr>
        <w:t>Avance del Proyecto:</w:t>
      </w:r>
      <w:r>
        <w:t xml:space="preserve"> Comentarios sobre la dificultad de la etapa actual. Matías Di Mario se reincorpora al trabajo tras una mudanza y confirma que empieza su tarea.</w:t>
      </w:r>
    </w:p>
    <w:p w14:paraId="2C38F3B4" w14:textId="77777777" w:rsidR="008626D5" w:rsidRDefault="008626D5" w:rsidP="008626D5">
      <w:pPr>
        <w:pStyle w:val="NormalWeb"/>
        <w:numPr>
          <w:ilvl w:val="0"/>
          <w:numId w:val="17"/>
        </w:numPr>
      </w:pPr>
      <w:r>
        <w:rPr>
          <w:b/>
          <w:bCs/>
        </w:rPr>
        <w:t>Estrategia de Datos de Prueba:</w:t>
      </w:r>
      <w:r>
        <w:t xml:space="preserve"> Discusión sobre la necesidad de insertar datos en las tablas para que todos puedan probar sus procedimientos y vistas. Valentín propone centralizar los </w:t>
      </w:r>
      <w:r>
        <w:rPr>
          <w:rStyle w:val="CdigoHTML"/>
        </w:rPr>
        <w:t>INSERT INTO</w:t>
      </w:r>
      <w:r>
        <w:t xml:space="preserve"> para trabajar sobre la misma base.</w:t>
      </w:r>
    </w:p>
    <w:p w14:paraId="1FEA173C" w14:textId="77777777" w:rsidR="008626D5" w:rsidRDefault="008626D5" w:rsidP="008626D5">
      <w:pPr>
        <w:pStyle w:val="NormalWeb"/>
        <w:numPr>
          <w:ilvl w:val="0"/>
          <w:numId w:val="17"/>
        </w:numPr>
      </w:pPr>
      <w:r>
        <w:rPr>
          <w:b/>
          <w:bCs/>
        </w:rPr>
        <w:t>Organización del Video:</w:t>
      </w:r>
      <w:r>
        <w:t xml:space="preserve"> Definición del tiempo de duración para la parte de cada integrante en el video de presentación (aproximadamente 4 o 5 minutos por persona).</w:t>
      </w:r>
    </w:p>
    <w:p w14:paraId="728A2047" w14:textId="77777777" w:rsidR="008626D5" w:rsidRDefault="008626D5" w:rsidP="008626D5">
      <w:pPr>
        <w:pStyle w:val="NormalWeb"/>
        <w:numPr>
          <w:ilvl w:val="0"/>
          <w:numId w:val="17"/>
        </w:numPr>
      </w:pPr>
      <w:r>
        <w:rPr>
          <w:b/>
          <w:bCs/>
        </w:rPr>
        <w:t>Actualización Documental:</w:t>
      </w:r>
      <w:r>
        <w:t xml:space="preserve"> Se identifica la necesidad de modificar el Diagrama Entidad-Relación (DER) y el informe (documento Word) para reflejar los cambios realizados en la base de datos por indicaciones del profesor.</w:t>
      </w:r>
    </w:p>
    <w:p w14:paraId="38052893" w14:textId="77777777" w:rsidR="008626D5" w:rsidRDefault="008626D5" w:rsidP="008626D5">
      <w:pPr>
        <w:pStyle w:val="NormalWeb"/>
        <w:numPr>
          <w:ilvl w:val="0"/>
          <w:numId w:val="17"/>
        </w:numPr>
      </w:pPr>
      <w:r>
        <w:rPr>
          <w:b/>
          <w:bCs/>
        </w:rPr>
        <w:t>Coordinación y Avances:</w:t>
      </w:r>
      <w:r>
        <w:t xml:space="preserve"> Solicitud de reenvío de la división de tareas. Xavier </w:t>
      </w:r>
      <w:proofErr w:type="spellStart"/>
      <w:r>
        <w:t>Rolón</w:t>
      </w:r>
      <w:proofErr w:type="spellEnd"/>
      <w:r>
        <w:t xml:space="preserve"> informa que subió un borrador de su parte a </w:t>
      </w:r>
      <w:proofErr w:type="spellStart"/>
      <w:r>
        <w:t>GitHub</w:t>
      </w:r>
      <w:proofErr w:type="spellEnd"/>
      <w:r>
        <w:t>.</w:t>
      </w:r>
    </w:p>
    <w:p w14:paraId="38F24EB8" w14:textId="77777777" w:rsidR="008626D5" w:rsidRDefault="008626D5" w:rsidP="008626D5">
      <w:r>
        <w:pict w14:anchorId="19A99154">
          <v:rect id="_x0000_i1034" style="width:0;height:1.5pt" o:hralign="center" o:hrstd="t" o:hr="t" fillcolor="#a0a0a0" stroked="f"/>
        </w:pict>
      </w:r>
    </w:p>
    <w:p w14:paraId="42C2AEFA" w14:textId="77777777" w:rsidR="008626D5" w:rsidRDefault="008626D5" w:rsidP="008626D5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41BF8742" w14:textId="77777777" w:rsidR="008626D5" w:rsidRDefault="008626D5" w:rsidP="008626D5">
      <w:pPr>
        <w:pStyle w:val="NormalWeb"/>
        <w:numPr>
          <w:ilvl w:val="0"/>
          <w:numId w:val="18"/>
        </w:numPr>
      </w:pPr>
      <w:r>
        <w:rPr>
          <w:b/>
          <w:bCs/>
        </w:rPr>
        <w:t>Estrategia de Datos:</w:t>
      </w:r>
      <w:r>
        <w:t xml:space="preserve"> Se acuerda que Valentín </w:t>
      </w:r>
      <w:proofErr w:type="spellStart"/>
      <w:r>
        <w:t>Scarbolo</w:t>
      </w:r>
      <w:proofErr w:type="spellEnd"/>
      <w:r>
        <w:t xml:space="preserve"> subirá una versión inicial de los </w:t>
      </w:r>
      <w:r>
        <w:rPr>
          <w:rStyle w:val="CdigoHTML"/>
        </w:rPr>
        <w:t>INSERT INTO</w:t>
      </w:r>
      <w:r>
        <w:t xml:space="preserve"> (V1) al repositorio de </w:t>
      </w:r>
      <w:proofErr w:type="spellStart"/>
      <w:r>
        <w:t>GitHub</w:t>
      </w:r>
      <w:proofErr w:type="spellEnd"/>
      <w:r>
        <w:t xml:space="preserve"> para que sirvan de base de datos de prueba para todos.</w:t>
      </w:r>
    </w:p>
    <w:p w14:paraId="12EA5BB2" w14:textId="77777777" w:rsidR="008626D5" w:rsidRDefault="008626D5" w:rsidP="008626D5">
      <w:pPr>
        <w:pStyle w:val="NormalWeb"/>
        <w:numPr>
          <w:ilvl w:val="0"/>
          <w:numId w:val="18"/>
        </w:numPr>
      </w:pPr>
      <w:r>
        <w:rPr>
          <w:b/>
          <w:bCs/>
        </w:rPr>
        <w:lastRenderedPageBreak/>
        <w:t>Actualización del Informe:</w:t>
      </w:r>
      <w:r>
        <w:t xml:space="preserve"> Matías Di Mario se ofrece a actualizar el DER y el informe (Word) en el repositorio de </w:t>
      </w:r>
      <w:proofErr w:type="spellStart"/>
      <w:r>
        <w:t>GitHub</w:t>
      </w:r>
      <w:proofErr w:type="spellEnd"/>
      <w:r>
        <w:t xml:space="preserve"> con las correcciones de la base de datos.</w:t>
      </w:r>
    </w:p>
    <w:p w14:paraId="43CC6699" w14:textId="77777777" w:rsidR="008626D5" w:rsidRDefault="008626D5" w:rsidP="008626D5">
      <w:pPr>
        <w:pStyle w:val="NormalWeb"/>
        <w:numPr>
          <w:ilvl w:val="0"/>
          <w:numId w:val="18"/>
        </w:numPr>
      </w:pPr>
      <w:r>
        <w:rPr>
          <w:b/>
          <w:bCs/>
        </w:rPr>
        <w:t>Comunicación con el Profesor:</w:t>
      </w:r>
      <w:r>
        <w:t xml:space="preserve"> Se acuerda seguir subiendo dudas y preguntas al foro de la materia para mantener la comunicación y demostrar que el grupo sigue activo en el proyecto.</w:t>
      </w:r>
    </w:p>
    <w:p w14:paraId="1388D87F" w14:textId="77777777" w:rsidR="008626D5" w:rsidRDefault="008626D5" w:rsidP="008626D5">
      <w:pPr>
        <w:pStyle w:val="NormalWeb"/>
        <w:numPr>
          <w:ilvl w:val="0"/>
          <w:numId w:val="18"/>
        </w:numPr>
      </w:pPr>
      <w:r>
        <w:rPr>
          <w:b/>
          <w:bCs/>
        </w:rPr>
        <w:t>Avances Individuales:</w:t>
      </w:r>
      <w:r>
        <w:t xml:space="preserve"> Se reenvía la división de tareas a Xavier </w:t>
      </w:r>
      <w:proofErr w:type="spellStart"/>
      <w:r>
        <w:t>Rolón</w:t>
      </w:r>
      <w:proofErr w:type="spellEnd"/>
      <w:r>
        <w:t xml:space="preserve"> para que pueda continuar.</w:t>
      </w:r>
    </w:p>
    <w:p w14:paraId="03E63C9C" w14:textId="77777777" w:rsidR="008626D5" w:rsidRDefault="008626D5" w:rsidP="008626D5">
      <w:r>
        <w:pict w14:anchorId="19390AC6">
          <v:rect id="_x0000_i1035" style="width:0;height:1.5pt" o:hralign="center" o:hrstd="t" o:hr="t" fillcolor="#a0a0a0" stroked="f"/>
        </w:pict>
      </w:r>
    </w:p>
    <w:p w14:paraId="32AFD030" w14:textId="77777777" w:rsidR="008626D5" w:rsidRDefault="008626D5" w:rsidP="008626D5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2705"/>
        <w:gridCol w:w="1683"/>
      </w:tblGrid>
      <w:tr w:rsidR="008626D5" w14:paraId="6906661F" w14:textId="77777777" w:rsidTr="008626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29F06" w14:textId="77777777" w:rsidR="008626D5" w:rsidRDefault="008626D5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B7E00" w14:textId="77777777" w:rsidR="008626D5" w:rsidRDefault="008626D5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9128" w14:textId="77777777" w:rsidR="008626D5" w:rsidRDefault="008626D5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8626D5" w14:paraId="75B19962" w14:textId="77777777" w:rsidTr="00862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B51D" w14:textId="77777777" w:rsidR="008626D5" w:rsidRDefault="008626D5">
            <w:pPr>
              <w:spacing w:after="48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preguntas</w:t>
            </w:r>
            <w:proofErr w:type="spellEnd"/>
            <w:r>
              <w:t xml:space="preserve"> al </w:t>
            </w:r>
            <w:proofErr w:type="spellStart"/>
            <w:r>
              <w:t>foro</w:t>
            </w:r>
            <w:proofErr w:type="spellEnd"/>
            <w:r>
              <w:t xml:space="preserve"> de la </w:t>
            </w:r>
            <w:proofErr w:type="spellStart"/>
            <w:r>
              <w:t>materia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8EB0E" w14:textId="77777777" w:rsidR="008626D5" w:rsidRDefault="008626D5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E69E6" w14:textId="77777777" w:rsidR="008626D5" w:rsidRDefault="008626D5">
            <w:pPr>
              <w:spacing w:after="480"/>
            </w:pPr>
            <w:r>
              <w:t>-</w:t>
            </w:r>
          </w:p>
        </w:tc>
      </w:tr>
      <w:tr w:rsidR="008626D5" w14:paraId="204085C6" w14:textId="77777777" w:rsidTr="00862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6361E" w14:textId="77777777" w:rsidR="008626D5" w:rsidRDefault="008626D5">
            <w:pPr>
              <w:spacing w:after="48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</w:t>
            </w:r>
            <w:r>
              <w:rPr>
                <w:rStyle w:val="CdigoHTML"/>
                <w:rFonts w:eastAsiaTheme="minorEastAsia"/>
              </w:rPr>
              <w:t>INSERT INTO</w:t>
            </w:r>
            <w:r>
              <w:t xml:space="preserve"> (V1) a </w:t>
            </w: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6FDEE" w14:textId="77777777" w:rsidR="008626D5" w:rsidRDefault="008626D5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75EA" w14:textId="77777777" w:rsidR="008626D5" w:rsidRDefault="008626D5">
            <w:pPr>
              <w:spacing w:after="480"/>
            </w:pPr>
            <w:r>
              <w:t>-</w:t>
            </w:r>
          </w:p>
        </w:tc>
      </w:tr>
      <w:tr w:rsidR="008626D5" w14:paraId="18A00FD0" w14:textId="77777777" w:rsidTr="00862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8C8D4" w14:textId="77777777" w:rsidR="008626D5" w:rsidRDefault="008626D5">
            <w:pPr>
              <w:spacing w:after="480"/>
            </w:pPr>
            <w:proofErr w:type="spellStart"/>
            <w:r>
              <w:t>Actualizar</w:t>
            </w:r>
            <w:proofErr w:type="spellEnd"/>
            <w:r>
              <w:t xml:space="preserve"> el DER y el </w:t>
            </w:r>
            <w:proofErr w:type="spellStart"/>
            <w:r>
              <w:t>informe</w:t>
            </w:r>
            <w:proofErr w:type="spellEnd"/>
            <w:r>
              <w:t xml:space="preserve"> (Word) en </w:t>
            </w: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D6D4A" w14:textId="77777777" w:rsidR="008626D5" w:rsidRDefault="008626D5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6AEE3" w14:textId="77777777" w:rsidR="008626D5" w:rsidRDefault="008626D5">
            <w:pPr>
              <w:spacing w:after="480"/>
            </w:pPr>
            <w:r>
              <w:t>-</w:t>
            </w:r>
          </w:p>
        </w:tc>
      </w:tr>
      <w:tr w:rsidR="008626D5" w14:paraId="4A7DCDE3" w14:textId="77777777" w:rsidTr="00862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45AE7" w14:textId="77777777" w:rsidR="008626D5" w:rsidRDefault="008626D5">
            <w:pPr>
              <w:spacing w:after="480"/>
            </w:pPr>
            <w:proofErr w:type="spellStart"/>
            <w:r>
              <w:t>Finalizar</w:t>
            </w:r>
            <w:proofErr w:type="spellEnd"/>
            <w:r>
              <w:t xml:space="preserve"> la parte </w:t>
            </w:r>
            <w:proofErr w:type="spellStart"/>
            <w:r>
              <w:t>asignada</w:t>
            </w:r>
            <w:proofErr w:type="spellEnd"/>
            <w:r>
              <w:t xml:space="preserve"> del </w:t>
            </w:r>
            <w:proofErr w:type="spellStart"/>
            <w:r>
              <w:t>trabajo</w:t>
            </w:r>
            <w:proofErr w:type="spellEnd"/>
            <w:r>
              <w:t xml:space="preserve"> (</w:t>
            </w:r>
            <w:proofErr w:type="spellStart"/>
            <w:r>
              <w:t>Lógica</w:t>
            </w:r>
            <w:proofErr w:type="spellEnd"/>
            <w:r>
              <w:t xml:space="preserve"> y Vistas)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3A76" w14:textId="77777777" w:rsidR="008626D5" w:rsidRDefault="008626D5">
            <w:pPr>
              <w:spacing w:after="480"/>
            </w:pPr>
            <w:r>
              <w:t xml:space="preserve">Carolina, </w:t>
            </w:r>
            <w:proofErr w:type="spellStart"/>
            <w:r>
              <w:t>Valentín</w:t>
            </w:r>
            <w:proofErr w:type="spellEnd"/>
            <w:r>
              <w:t xml:space="preserve">, </w:t>
            </w:r>
            <w:proofErr w:type="spellStart"/>
            <w:r>
              <w:t>Matías</w:t>
            </w:r>
            <w:proofErr w:type="spellEnd"/>
            <w:r>
              <w:t>, Xavier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FCC4F" w14:textId="77777777" w:rsidR="008626D5" w:rsidRDefault="008626D5">
            <w:pPr>
              <w:spacing w:after="480"/>
            </w:pPr>
            <w:r>
              <w:t>17/11/2025</w:t>
            </w:r>
          </w:p>
        </w:tc>
      </w:tr>
      <w:tr w:rsidR="008626D5" w14:paraId="4BE2F601" w14:textId="77777777" w:rsidTr="00862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0597A" w14:textId="77777777" w:rsidR="008626D5" w:rsidRDefault="008626D5">
            <w:pPr>
              <w:spacing w:after="480"/>
            </w:pPr>
            <w:proofErr w:type="spellStart"/>
            <w:r>
              <w:t>Revisar</w:t>
            </w:r>
            <w:proofErr w:type="spellEnd"/>
            <w:r>
              <w:t xml:space="preserve"> el </w:t>
            </w:r>
            <w:proofErr w:type="spellStart"/>
            <w:r>
              <w:t>borrador</w:t>
            </w:r>
            <w:proofErr w:type="spellEnd"/>
            <w:r>
              <w:t xml:space="preserve"> </w:t>
            </w:r>
            <w:proofErr w:type="spellStart"/>
            <w:r>
              <w:t>subido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Xavier en </w:t>
            </w:r>
            <w:proofErr w:type="spellStart"/>
            <w: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57942" w14:textId="77777777" w:rsidR="008626D5" w:rsidRDefault="008626D5">
            <w:pPr>
              <w:spacing w:after="480"/>
            </w:pPr>
            <w:r>
              <w:t xml:space="preserve">Carolina, </w:t>
            </w:r>
            <w:proofErr w:type="spellStart"/>
            <w:r>
              <w:t>Valentín</w:t>
            </w:r>
            <w:proofErr w:type="spellEnd"/>
            <w:r>
              <w:t xml:space="preserve">, </w:t>
            </w:r>
            <w:proofErr w:type="spellStart"/>
            <w:r>
              <w:t>Matías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ADF2" w14:textId="77777777" w:rsidR="008626D5" w:rsidRDefault="008626D5">
            <w:pPr>
              <w:spacing w:after="480"/>
            </w:pPr>
            <w:r>
              <w:t>-</w:t>
            </w:r>
          </w:p>
        </w:tc>
      </w:tr>
    </w:tbl>
    <w:p w14:paraId="5D045D14" w14:textId="77777777" w:rsidR="008626D5" w:rsidRDefault="008626D5" w:rsidP="008626D5">
      <w:pPr>
        <w:spacing w:after="0"/>
      </w:pPr>
      <w:r>
        <w:pict w14:anchorId="3C5F1DCE">
          <v:rect id="_x0000_i1036" style="width:0;height:1.5pt" o:hralign="center" o:hrstd="t" o:hr="t" fillcolor="#a0a0a0" stroked="f"/>
        </w:pict>
      </w:r>
    </w:p>
    <w:p w14:paraId="0B73A482" w14:textId="77777777" w:rsidR="008626D5" w:rsidRDefault="008626D5" w:rsidP="008626D5">
      <w:pPr>
        <w:pStyle w:val="Ttulo3"/>
      </w:pPr>
      <w:proofErr w:type="spellStart"/>
      <w:r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</w:p>
    <w:p w14:paraId="6E7AB357" w14:textId="77777777" w:rsidR="008626D5" w:rsidRDefault="008626D5" w:rsidP="008626D5">
      <w:pPr>
        <w:pStyle w:val="NormalWeb"/>
        <w:numPr>
          <w:ilvl w:val="0"/>
          <w:numId w:val="19"/>
        </w:numPr>
      </w:pPr>
      <w:r>
        <w:rPr>
          <w:b/>
          <w:bCs/>
        </w:rPr>
        <w:t>Fecha y hora:</w:t>
      </w:r>
      <w:r>
        <w:t xml:space="preserve"> A definir (Antes de la entrega del 17/11/2025).</w:t>
      </w:r>
    </w:p>
    <w:p w14:paraId="743EFF92" w14:textId="2E13CCE9" w:rsidR="008626D5" w:rsidRDefault="008626D5" w:rsidP="008626D5">
      <w:pPr>
        <w:pStyle w:val="NormalWeb"/>
        <w:numPr>
          <w:ilvl w:val="0"/>
          <w:numId w:val="19"/>
        </w:numPr>
      </w:pPr>
      <w:r>
        <w:rPr>
          <w:b/>
          <w:bCs/>
        </w:rPr>
        <w:t>Duración:</w:t>
      </w:r>
      <w:r>
        <w:t xml:space="preserve"> </w:t>
      </w:r>
      <w:r w:rsidR="009C1D5C">
        <w:t>1</w:t>
      </w:r>
      <w:r>
        <w:t xml:space="preserve"> horas aprox.</w:t>
      </w:r>
    </w:p>
    <w:p w14:paraId="2FDF84B1" w14:textId="77777777" w:rsidR="008626D5" w:rsidRDefault="008626D5" w:rsidP="008626D5">
      <w:pPr>
        <w:pStyle w:val="NormalWeb"/>
        <w:numPr>
          <w:ilvl w:val="0"/>
          <w:numId w:val="19"/>
        </w:numPr>
      </w:pPr>
      <w:r>
        <w:rPr>
          <w:b/>
          <w:bCs/>
        </w:rPr>
        <w:t>Temas a tratar:</w:t>
      </w:r>
      <w:r>
        <w:t xml:space="preserve"> Revisión final de la integración del código, prueba de funcionamiento en conjunto, revisión del informe final y coordinación de la grabación del video.</w:t>
      </w:r>
    </w:p>
    <w:p w14:paraId="2CF24F7F" w14:textId="77777777" w:rsidR="008626D5" w:rsidRDefault="008626D5" w:rsidP="008626D5">
      <w:r>
        <w:lastRenderedPageBreak/>
        <w:pict w14:anchorId="28073371">
          <v:rect id="_x0000_i1037" style="width:0;height:1.5pt" o:hralign="center" o:hrstd="t" o:hr="t" fillcolor="#a0a0a0" stroked="f"/>
        </w:pict>
      </w:r>
    </w:p>
    <w:p w14:paraId="66E082C4" w14:textId="77777777" w:rsidR="008626D5" w:rsidRDefault="008626D5" w:rsidP="008626D5">
      <w:pPr>
        <w:pStyle w:val="Ttulo3"/>
      </w:pPr>
      <w:proofErr w:type="spellStart"/>
      <w:r>
        <w:t>Observaciones</w:t>
      </w:r>
      <w:proofErr w:type="spellEnd"/>
    </w:p>
    <w:p w14:paraId="45D593BB" w14:textId="77777777" w:rsidR="008626D5" w:rsidRDefault="008626D5" w:rsidP="008626D5">
      <w:pPr>
        <w:pStyle w:val="NormalWeb"/>
        <w:numPr>
          <w:ilvl w:val="0"/>
          <w:numId w:val="20"/>
        </w:numPr>
      </w:pPr>
      <w:bookmarkStart w:id="0" w:name="_GoBack"/>
      <w:bookmarkEnd w:id="0"/>
      <w:r>
        <w:t xml:space="preserve">Se resolvió el problema de la falta de datos de prueba, lo que debería agilizar el testeo de los objetos de la base de datos (SP, </w:t>
      </w:r>
      <w:proofErr w:type="spellStart"/>
      <w:r>
        <w:t>Triggers</w:t>
      </w:r>
      <w:proofErr w:type="spellEnd"/>
      <w:r>
        <w:t>, Vistas).</w:t>
      </w:r>
    </w:p>
    <w:p w14:paraId="02D28B53" w14:textId="77777777" w:rsidR="00620555" w:rsidRDefault="00620555"/>
    <w:sectPr w:rsidR="00620555" w:rsidSect="004C47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nThickMediumGap" w:sz="24" w:space="24" w:color="0070C0" w:shadow="1"/>
        <w:left w:val="thinThickMediumGap" w:sz="24" w:space="24" w:color="0070C0" w:shadow="1"/>
        <w:bottom w:val="thinThickMediumGap" w:sz="24" w:space="24" w:color="0070C0" w:shadow="1"/>
        <w:right w:val="thinThickMediumGap" w:sz="24" w:space="24" w:color="0070C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00CF96" w14:textId="77777777" w:rsidR="00B51FA5" w:rsidRDefault="00B51FA5" w:rsidP="00F32365">
      <w:pPr>
        <w:spacing w:after="0" w:line="240" w:lineRule="auto"/>
      </w:pPr>
      <w:r>
        <w:separator/>
      </w:r>
    </w:p>
  </w:endnote>
  <w:endnote w:type="continuationSeparator" w:id="0">
    <w:p w14:paraId="39FF4382" w14:textId="77777777" w:rsidR="00B51FA5" w:rsidRDefault="00B51FA5" w:rsidP="00F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68186" w14:textId="77777777" w:rsidR="00F32365" w:rsidRDefault="00F3236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94F49" w14:textId="77777777" w:rsidR="00F32365" w:rsidRDefault="00F3236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61CFF" w14:textId="77777777" w:rsidR="00F32365" w:rsidRDefault="00F3236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AC3193" w14:textId="77777777" w:rsidR="00B51FA5" w:rsidRDefault="00B51FA5" w:rsidP="00F32365">
      <w:pPr>
        <w:spacing w:after="0" w:line="240" w:lineRule="auto"/>
      </w:pPr>
      <w:r>
        <w:separator/>
      </w:r>
    </w:p>
  </w:footnote>
  <w:footnote w:type="continuationSeparator" w:id="0">
    <w:p w14:paraId="763C6A0B" w14:textId="77777777" w:rsidR="00B51FA5" w:rsidRDefault="00B51FA5" w:rsidP="00F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16DD96" w14:textId="77777777" w:rsidR="00F32365" w:rsidRDefault="00B51FA5">
    <w:pPr>
      <w:pStyle w:val="Encabezado"/>
    </w:pPr>
    <w:r>
      <w:rPr>
        <w:noProof/>
      </w:rPr>
      <w:pict w14:anchorId="77EC9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8" o:spid="_x0000_s2050" type="#_x0000_t75" style="position:absolute;margin-left:0;margin-top:0;width:431.6pt;height:323.7pt;z-index:-251657216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52365" w14:textId="77777777" w:rsidR="00F32365" w:rsidRDefault="00B51FA5">
    <w:pPr>
      <w:pStyle w:val="Encabezado"/>
    </w:pPr>
    <w:r>
      <w:rPr>
        <w:noProof/>
      </w:rPr>
      <w:pict w14:anchorId="4AF53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9" o:spid="_x0000_s2051" type="#_x0000_t75" style="position:absolute;margin-left:0;margin-top:0;width:431.6pt;height:323.7pt;z-index:-251656192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FA3A5" w14:textId="77777777" w:rsidR="00F32365" w:rsidRDefault="00B51FA5">
    <w:pPr>
      <w:pStyle w:val="Encabezado"/>
    </w:pPr>
    <w:r>
      <w:rPr>
        <w:noProof/>
      </w:rPr>
      <w:pict w14:anchorId="3B4A4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7" o:spid="_x0000_s2049" type="#_x0000_t75" style="position:absolute;margin-left:0;margin-top:0;width:431.6pt;height:323.7pt;z-index:-251658240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6CEE"/>
    <w:multiLevelType w:val="multilevel"/>
    <w:tmpl w:val="549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B97B4D"/>
    <w:multiLevelType w:val="multilevel"/>
    <w:tmpl w:val="2B3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B24A3D"/>
    <w:multiLevelType w:val="multilevel"/>
    <w:tmpl w:val="98A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132577"/>
    <w:multiLevelType w:val="multilevel"/>
    <w:tmpl w:val="01A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1D476F"/>
    <w:multiLevelType w:val="multilevel"/>
    <w:tmpl w:val="7C8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F61AC3"/>
    <w:multiLevelType w:val="multilevel"/>
    <w:tmpl w:val="E1B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1F4232"/>
    <w:multiLevelType w:val="multilevel"/>
    <w:tmpl w:val="7FE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D937BC"/>
    <w:multiLevelType w:val="multilevel"/>
    <w:tmpl w:val="D2C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8D2542"/>
    <w:multiLevelType w:val="multilevel"/>
    <w:tmpl w:val="085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886E4C"/>
    <w:multiLevelType w:val="multilevel"/>
    <w:tmpl w:val="302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100C69"/>
    <w:multiLevelType w:val="multilevel"/>
    <w:tmpl w:val="AE7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4"/>
  </w:num>
  <w:num w:numId="14">
    <w:abstractNumId w:val="18"/>
  </w:num>
  <w:num w:numId="15">
    <w:abstractNumId w:val="13"/>
  </w:num>
  <w:num w:numId="16">
    <w:abstractNumId w:val="17"/>
  </w:num>
  <w:num w:numId="17">
    <w:abstractNumId w:val="19"/>
  </w:num>
  <w:num w:numId="18">
    <w:abstractNumId w:val="15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C98"/>
    <w:rsid w:val="00034616"/>
    <w:rsid w:val="0006063C"/>
    <w:rsid w:val="000D7499"/>
    <w:rsid w:val="0015074B"/>
    <w:rsid w:val="00214FE3"/>
    <w:rsid w:val="0029639D"/>
    <w:rsid w:val="002A71BA"/>
    <w:rsid w:val="00326F90"/>
    <w:rsid w:val="004C47AF"/>
    <w:rsid w:val="004D24F2"/>
    <w:rsid w:val="00620555"/>
    <w:rsid w:val="00727453"/>
    <w:rsid w:val="00772428"/>
    <w:rsid w:val="008626D5"/>
    <w:rsid w:val="008A513B"/>
    <w:rsid w:val="009773B5"/>
    <w:rsid w:val="009C1D5C"/>
    <w:rsid w:val="00A33092"/>
    <w:rsid w:val="00AA1D8D"/>
    <w:rsid w:val="00B47730"/>
    <w:rsid w:val="00B51FA5"/>
    <w:rsid w:val="00C260D9"/>
    <w:rsid w:val="00C47B51"/>
    <w:rsid w:val="00C53998"/>
    <w:rsid w:val="00CB0664"/>
    <w:rsid w:val="00D554EC"/>
    <w:rsid w:val="00DB4E57"/>
    <w:rsid w:val="00EF205A"/>
    <w:rsid w:val="00F30BF4"/>
    <w:rsid w:val="00F32365"/>
    <w:rsid w:val="00F70604"/>
    <w:rsid w:val="00FA3B28"/>
    <w:rsid w:val="00FC5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AC074EE"/>
  <w14:defaultImageDpi w14:val="300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3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C53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51EE47-191D-401D-B0D4-FA94616A7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1614</Words>
  <Characters>8878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2025-11-14T13:17:00Z</dcterms:created>
  <dcterms:modified xsi:type="dcterms:W3CDTF">2025-11-14T13:17:00Z</dcterms:modified>
  <cp:category/>
</cp:coreProperties>
</file>