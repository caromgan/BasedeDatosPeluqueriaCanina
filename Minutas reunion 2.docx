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DFD1E" w14:textId="77777777" w:rsidR="00F70604" w:rsidRDefault="000D7499">
      <w:pPr>
        <w:pStyle w:val="Ttulo1"/>
      </w:pPr>
      <w:proofErr w:type="spellStart"/>
      <w:r>
        <w:t>Minuta</w:t>
      </w:r>
      <w:proofErr w:type="spellEnd"/>
      <w:r>
        <w:t xml:space="preserve"> de </w:t>
      </w:r>
      <w:proofErr w:type="spellStart"/>
      <w:r>
        <w:t>Reunión</w:t>
      </w:r>
      <w:proofErr w:type="spellEnd"/>
      <w:r>
        <w:t xml:space="preserve"> – Proyecto Peluquería Canina</w:t>
      </w:r>
    </w:p>
    <w:p w14:paraId="30343A79" w14:textId="77777777" w:rsidR="00F70604" w:rsidRDefault="000D7499">
      <w:r>
        <w:t>N° de Reunión: 1</w:t>
      </w:r>
    </w:p>
    <w:p w14:paraId="5EB3EDE0" w14:textId="77777777" w:rsidR="00F70604" w:rsidRDefault="000D7499">
      <w:r>
        <w:t>Fecha: 16/10/2025</w:t>
      </w:r>
    </w:p>
    <w:p w14:paraId="37B993E0" w14:textId="77777777" w:rsidR="00F70604" w:rsidRDefault="000D7499">
      <w:r>
        <w:t>Hora: 18:48 a 22:49</w:t>
      </w:r>
    </w:p>
    <w:p w14:paraId="656AC89F" w14:textId="77777777" w:rsidR="00F70604" w:rsidRDefault="000D7499">
      <w:r>
        <w:t>Participantes: Carolina Gandín, Valentín Scarbolo</w:t>
      </w:r>
    </w:p>
    <w:p w14:paraId="4C9F6A35" w14:textId="77777777" w:rsidR="00F70604" w:rsidRDefault="000D7499">
      <w:r>
        <w:t>Medio: WhatsApp</w:t>
      </w:r>
    </w:p>
    <w:p w14:paraId="1ABA430E" w14:textId="77777777" w:rsidR="00F70604" w:rsidRDefault="000D7499">
      <w:pPr>
        <w:pStyle w:val="Ttulo2"/>
      </w:pPr>
      <w:r>
        <w:t>Temas Tratados</w:t>
      </w:r>
    </w:p>
    <w:p w14:paraId="76AB34B8" w14:textId="77777777" w:rsidR="00F70604" w:rsidRDefault="000D7499">
      <w:r>
        <w:t>- Confirmación de integrantes del grupo 72 (por ahora dos personas).</w:t>
      </w:r>
    </w:p>
    <w:p w14:paraId="21125F5F" w14:textId="77777777" w:rsidR="00F70604" w:rsidRDefault="000D7499">
      <w:r>
        <w:t>- Posibilidad de sumar un tercer integrante si aparece alguien interesado.</w:t>
      </w:r>
    </w:p>
    <w:p w14:paraId="58E181F9" w14:textId="77777777" w:rsidR="00F70604" w:rsidRDefault="000D7499">
      <w:r>
        <w:t>- Discusión sobre la idea del programa y base de datos a desarrollar.</w:t>
      </w:r>
    </w:p>
    <w:p w14:paraId="5E440BB7" w14:textId="77777777" w:rsidR="00F70604" w:rsidRDefault="000D7499">
      <w:r>
        <w:t>- Revisión de trabajos prácticos previos y experiencia de los integrantes.</w:t>
      </w:r>
    </w:p>
    <w:p w14:paraId="738258A6" w14:textId="77777777" w:rsidR="00F70604" w:rsidRDefault="000D7499">
      <w:r>
        <w:t>- Intercambio sobre el DER y la estructura de la base de datos.</w:t>
      </w:r>
    </w:p>
    <w:p w14:paraId="6A8FCB18" w14:textId="77777777" w:rsidR="00F70604" w:rsidRDefault="000D7499">
      <w:r>
        <w:t>- Organización de tareas: primero armar el DER, luego vistas, procedimientos y triggers.</w:t>
      </w:r>
    </w:p>
    <w:p w14:paraId="296F3C0D" w14:textId="77777777" w:rsidR="00F70604" w:rsidRDefault="000D7499">
      <w:r>
        <w:t>- Plazos de entrega: entrega parcial el lunes para pedir certificado, entrega final el 3/11.</w:t>
      </w:r>
    </w:p>
    <w:p w14:paraId="2B5F7A84" w14:textId="77777777" w:rsidR="00F70604" w:rsidRDefault="000D7499">
      <w:r>
        <w:t>- Problemas técnicos con el envío y visualización del archivo Word.</w:t>
      </w:r>
    </w:p>
    <w:p w14:paraId="08EBF1D9" w14:textId="77777777" w:rsidR="00F70604" w:rsidRDefault="000D7499">
      <w:r>
        <w:t>- Propuesta de mejorar la imagen del DER para mayor claridad.</w:t>
      </w:r>
    </w:p>
    <w:p w14:paraId="5EA9C7C7" w14:textId="77777777" w:rsidR="00F70604" w:rsidRDefault="000D7499">
      <w:pPr>
        <w:pStyle w:val="Ttulo2"/>
      </w:pPr>
      <w:r>
        <w:t>Decisiones Tomadas</w:t>
      </w:r>
    </w:p>
    <w:p w14:paraId="3262151B" w14:textId="77777777" w:rsidR="00F70604" w:rsidRDefault="000D7499">
      <w:r>
        <w:t>- El grupo queda conformado por dos integrantes, abiertos a sumar un tercero si aparece.</w:t>
      </w:r>
    </w:p>
    <w:p w14:paraId="77D0714A" w14:textId="77777777" w:rsidR="00F70604" w:rsidRDefault="000D7499">
      <w:r>
        <w:t>- Se utilizará la base de datos de Peluquería Canina como proyecto.</w:t>
      </w:r>
    </w:p>
    <w:p w14:paraId="129724D6" w14:textId="77777777" w:rsidR="00F70604" w:rsidRDefault="000D7499">
      <w:r>
        <w:t>- Carolina compartirá el Word con la descripción y estructura de la base de datos.</w:t>
      </w:r>
    </w:p>
    <w:p w14:paraId="4B6CF072" w14:textId="77777777" w:rsidR="00F70604" w:rsidRDefault="000D7499">
      <w:r>
        <w:t>- Se prioriza armar el DER y luego avanzar con los objetos de base de datos.</w:t>
      </w:r>
    </w:p>
    <w:p w14:paraId="2D5122ED" w14:textId="77777777" w:rsidR="00F70604" w:rsidRDefault="000D7499">
      <w:r>
        <w:t>- Se mejorará la imagen del DER para que sea más clara.</w:t>
      </w:r>
    </w:p>
    <w:p w14:paraId="1CB5ABF3" w14:textId="77777777" w:rsidR="00F70604" w:rsidRDefault="000D7499">
      <w:pPr>
        <w:pStyle w:val="Ttulo2"/>
      </w:pPr>
      <w:r>
        <w:t>Tareas Asignadas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604" w14:paraId="7F2A7A18" w14:textId="77777777">
        <w:tc>
          <w:tcPr>
            <w:tcW w:w="2880" w:type="dxa"/>
          </w:tcPr>
          <w:p w14:paraId="0092588E" w14:textId="77777777" w:rsidR="00F70604" w:rsidRDefault="000D7499">
            <w:r>
              <w:t>Tarea</w:t>
            </w:r>
          </w:p>
        </w:tc>
        <w:tc>
          <w:tcPr>
            <w:tcW w:w="2880" w:type="dxa"/>
          </w:tcPr>
          <w:p w14:paraId="095BF9CF" w14:textId="77777777" w:rsidR="00F70604" w:rsidRDefault="000D7499">
            <w:r>
              <w:t>Responsable</w:t>
            </w:r>
          </w:p>
        </w:tc>
        <w:tc>
          <w:tcPr>
            <w:tcW w:w="2880" w:type="dxa"/>
          </w:tcPr>
          <w:p w14:paraId="288B32D9" w14:textId="77777777" w:rsidR="00F70604" w:rsidRDefault="000D7499">
            <w:r>
              <w:t>Fecha de entrega</w:t>
            </w:r>
          </w:p>
        </w:tc>
      </w:tr>
      <w:tr w:rsidR="00F70604" w14:paraId="487AAACC" w14:textId="77777777">
        <w:tc>
          <w:tcPr>
            <w:tcW w:w="2880" w:type="dxa"/>
          </w:tcPr>
          <w:p w14:paraId="1B9AE950" w14:textId="77777777" w:rsidR="00F70604" w:rsidRDefault="000D7499">
            <w:r>
              <w:t>Compartir el Word con la base de datos</w:t>
            </w:r>
          </w:p>
        </w:tc>
        <w:tc>
          <w:tcPr>
            <w:tcW w:w="2880" w:type="dxa"/>
          </w:tcPr>
          <w:p w14:paraId="20F5643A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0112C776" w14:textId="77777777" w:rsidR="00F70604" w:rsidRDefault="000D7499">
            <w:r>
              <w:t>17/10/2025</w:t>
            </w:r>
          </w:p>
        </w:tc>
      </w:tr>
      <w:tr w:rsidR="00F70604" w14:paraId="45F2EA44" w14:textId="77777777">
        <w:tc>
          <w:tcPr>
            <w:tcW w:w="2880" w:type="dxa"/>
          </w:tcPr>
          <w:p w14:paraId="24F71F0A" w14:textId="77777777" w:rsidR="00F70604" w:rsidRDefault="000D7499">
            <w:r>
              <w:lastRenderedPageBreak/>
              <w:t>Revisar y aportar ideas al proyecto</w:t>
            </w:r>
          </w:p>
        </w:tc>
        <w:tc>
          <w:tcPr>
            <w:tcW w:w="2880" w:type="dxa"/>
          </w:tcPr>
          <w:p w14:paraId="376E9A26" w14:textId="77777777" w:rsidR="00F70604" w:rsidRDefault="000D7499">
            <w:r>
              <w:t>Valentín Scarbolo</w:t>
            </w:r>
          </w:p>
        </w:tc>
        <w:tc>
          <w:tcPr>
            <w:tcW w:w="2880" w:type="dxa"/>
          </w:tcPr>
          <w:p w14:paraId="291C83A4" w14:textId="77777777" w:rsidR="00F70604" w:rsidRDefault="000D7499">
            <w:r>
              <w:t>17/10/2025</w:t>
            </w:r>
          </w:p>
        </w:tc>
      </w:tr>
      <w:tr w:rsidR="00F70604" w14:paraId="441C5B46" w14:textId="77777777">
        <w:tc>
          <w:tcPr>
            <w:tcW w:w="2880" w:type="dxa"/>
          </w:tcPr>
          <w:p w14:paraId="13121BAE" w14:textId="77777777" w:rsidR="00F70604" w:rsidRDefault="000D7499">
            <w:r>
              <w:t>Mejorar imagen del DER</w:t>
            </w:r>
          </w:p>
        </w:tc>
        <w:tc>
          <w:tcPr>
            <w:tcW w:w="2880" w:type="dxa"/>
          </w:tcPr>
          <w:p w14:paraId="38BCA80B" w14:textId="77777777" w:rsidR="00F70604" w:rsidRDefault="000D7499">
            <w:r>
              <w:t>Carolina Gandín</w:t>
            </w:r>
          </w:p>
        </w:tc>
        <w:tc>
          <w:tcPr>
            <w:tcW w:w="2880" w:type="dxa"/>
          </w:tcPr>
          <w:p w14:paraId="388792ED" w14:textId="77777777" w:rsidR="00F70604" w:rsidRDefault="000D7499">
            <w:r>
              <w:t>18/10/2025</w:t>
            </w:r>
          </w:p>
        </w:tc>
      </w:tr>
    </w:tbl>
    <w:p w14:paraId="0EE669B8" w14:textId="77777777" w:rsidR="00F70604" w:rsidRDefault="000D7499">
      <w:pPr>
        <w:pStyle w:val="Ttulo2"/>
      </w:pPr>
      <w:r>
        <w:t>Próxima Reunión</w:t>
      </w:r>
    </w:p>
    <w:p w14:paraId="387270CA" w14:textId="77777777" w:rsidR="00F70604" w:rsidRDefault="000D7499">
      <w:r>
        <w:t>Fecha y hora: A definir (antes del lunes 20/10/2025)</w:t>
      </w:r>
    </w:p>
    <w:p w14:paraId="195DD106" w14:textId="77777777" w:rsidR="00F70604" w:rsidRDefault="000D7499">
      <w:r>
        <w:t>Temas a tratar: Revisión del DER, definición de tareas para vistas, procedimientos y triggers.</w:t>
      </w:r>
    </w:p>
    <w:p w14:paraId="3F288C47" w14:textId="77777777" w:rsidR="00F70604" w:rsidRDefault="000D7499">
      <w:pPr>
        <w:pStyle w:val="Ttulo2"/>
      </w:pPr>
      <w:r>
        <w:t>Observaciones</w:t>
      </w:r>
    </w:p>
    <w:p w14:paraId="119A4302" w14:textId="77777777" w:rsidR="00F70604" w:rsidRDefault="000D7499">
      <w:r>
        <w:t>- Se detectaron problemas técnicos para compartir el archivo Word, ya solucionados.</w:t>
      </w:r>
    </w:p>
    <w:p w14:paraId="66095494" w14:textId="77777777" w:rsidR="00F70604" w:rsidRDefault="000D7499">
      <w:r>
        <w:t>- Se acordó flexibilidad para cambiar la idea del proyecto si no convence a ambos integrantes.</w:t>
      </w:r>
    </w:p>
    <w:p w14:paraId="0EFE9C18" w14:textId="77777777" w:rsidR="00F70604" w:rsidRDefault="00F70604"/>
    <w:p w14:paraId="7CE99884" w14:textId="77777777" w:rsidR="00FC5DFB" w:rsidRDefault="00214FE3" w:rsidP="00772428">
      <w:pPr>
        <w:pStyle w:val="Ttulo2"/>
      </w:pPr>
      <w:r>
        <w:t xml:space="preserve">N° de </w:t>
      </w:r>
      <w:proofErr w:type="spellStart"/>
      <w:r>
        <w:t>Reunión</w:t>
      </w:r>
      <w:proofErr w:type="spellEnd"/>
      <w:r>
        <w:t>: 2</w:t>
      </w:r>
    </w:p>
    <w:p w14:paraId="288CFA3D" w14:textId="77777777" w:rsidR="00FC5DFB" w:rsidRDefault="00214FE3">
      <w:r>
        <w:t>Fecha: 20/10/2025</w:t>
      </w:r>
    </w:p>
    <w:p w14:paraId="4368BA6C" w14:textId="77777777" w:rsidR="00FC5DFB" w:rsidRDefault="00214FE3">
      <w:r>
        <w:t>Hora: 09:00</w:t>
      </w:r>
    </w:p>
    <w:p w14:paraId="23C486EB" w14:textId="77777777" w:rsidR="00FC5DFB" w:rsidRDefault="00214FE3">
      <w:r>
        <w:t>Participantes: Carolina Gandín, Valentín Scarbolo</w:t>
      </w:r>
    </w:p>
    <w:p w14:paraId="4578BC5D" w14:textId="77777777" w:rsidR="00FC5DFB" w:rsidRDefault="00214FE3">
      <w:r>
        <w:t>Medio: WhatsApp</w:t>
      </w:r>
    </w:p>
    <w:p w14:paraId="43DF1134" w14:textId="77777777" w:rsidR="00FC5DFB" w:rsidRDefault="00214FE3" w:rsidP="00772428">
      <w:pPr>
        <w:pStyle w:val="Ttulo2"/>
      </w:pPr>
      <w:r>
        <w:t>Temas Tratados</w:t>
      </w:r>
    </w:p>
    <w:p w14:paraId="5FA3D46D" w14:textId="77777777" w:rsidR="00FC5DFB" w:rsidRDefault="00214FE3">
      <w:r>
        <w:t>- Definición de las 8 entidades principales.</w:t>
      </w:r>
    </w:p>
    <w:p w14:paraId="2B193FF4" w14:textId="77777777" w:rsidR="00FC5DFB" w:rsidRDefault="00214FE3">
      <w:r>
        <w:t>- Ajuste del DER.</w:t>
      </w:r>
    </w:p>
    <w:p w14:paraId="02B72BC4" w14:textId="77777777" w:rsidR="00FC5DFB" w:rsidRDefault="00214FE3">
      <w:r>
        <w:t>- Definición de procedimientos almacenados, vistas y triggers.</w:t>
      </w:r>
    </w:p>
    <w:p w14:paraId="4816B38D" w14:textId="77777777" w:rsidR="00FC5DFB" w:rsidRDefault="00214FE3">
      <w:r>
        <w:t>- Creación del repositorio en GitHub.</w:t>
      </w:r>
    </w:p>
    <w:p w14:paraId="29F30EA7" w14:textId="77777777" w:rsidR="00FC5DFB" w:rsidRDefault="00214FE3">
      <w:r>
        <w:t>- Subida del archivo Excel al campus para evaluación.</w:t>
      </w:r>
    </w:p>
    <w:p w14:paraId="6C85F2C2" w14:textId="77777777" w:rsidR="00FC5DFB" w:rsidRDefault="00214FE3" w:rsidP="00772428">
      <w:pPr>
        <w:pStyle w:val="Ttulo2"/>
      </w:pPr>
      <w:r>
        <w:t>Decisiones Tomadas</w:t>
      </w:r>
    </w:p>
    <w:p w14:paraId="69BEF15D" w14:textId="77777777" w:rsidR="00FC5DFB" w:rsidRDefault="00214FE3">
      <w:r>
        <w:t>- Se confirma el modelo con 8 entidades.</w:t>
      </w:r>
    </w:p>
    <w:p w14:paraId="5D3E6469" w14:textId="77777777" w:rsidR="00FC5DFB" w:rsidRDefault="00214FE3">
      <w:r>
        <w:t>- Se definen los objetos de base de datos.</w:t>
      </w:r>
    </w:p>
    <w:p w14:paraId="3D9EF200" w14:textId="77777777" w:rsidR="00FC5DFB" w:rsidRDefault="00214FE3">
      <w:r>
        <w:t>- Se crea y comparte el repositorio.</w:t>
      </w:r>
    </w:p>
    <w:p w14:paraId="15B6CC62" w14:textId="2AB7860A" w:rsidR="00FC5DFB" w:rsidRDefault="00214FE3">
      <w:r>
        <w:t xml:space="preserve">- Se </w:t>
      </w:r>
      <w:proofErr w:type="spellStart"/>
      <w:r>
        <w:t>sube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r w:rsidR="00FA3B28">
        <w:t>Word</w:t>
      </w:r>
      <w:r>
        <w:t xml:space="preserve"> al campus.</w:t>
      </w:r>
    </w:p>
    <w:p w14:paraId="20CB9209" w14:textId="77777777" w:rsidR="00FC5DFB" w:rsidRDefault="00214FE3" w:rsidP="00772428">
      <w:pPr>
        <w:pStyle w:val="Ttulo2"/>
      </w:pPr>
      <w:r>
        <w:lastRenderedPageBreak/>
        <w:t>Tareas Asignadas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C5DFB" w14:paraId="200CF263" w14:textId="77777777">
        <w:tc>
          <w:tcPr>
            <w:tcW w:w="2880" w:type="dxa"/>
          </w:tcPr>
          <w:p w14:paraId="3CAE3338" w14:textId="77777777" w:rsidR="00FC5DFB" w:rsidRDefault="00214FE3">
            <w:r>
              <w:t>Tarea</w:t>
            </w:r>
          </w:p>
        </w:tc>
        <w:tc>
          <w:tcPr>
            <w:tcW w:w="2880" w:type="dxa"/>
          </w:tcPr>
          <w:p w14:paraId="01EFBDEB" w14:textId="77777777" w:rsidR="00FC5DFB" w:rsidRDefault="00214FE3">
            <w:r>
              <w:t>Responsable</w:t>
            </w:r>
          </w:p>
        </w:tc>
        <w:tc>
          <w:tcPr>
            <w:tcW w:w="2880" w:type="dxa"/>
          </w:tcPr>
          <w:p w14:paraId="65559A4A" w14:textId="77777777" w:rsidR="00FC5DFB" w:rsidRDefault="00214FE3">
            <w:r>
              <w:t>Fecha de entrega</w:t>
            </w:r>
          </w:p>
        </w:tc>
      </w:tr>
      <w:tr w:rsidR="00FC5DFB" w14:paraId="6385D91A" w14:textId="77777777">
        <w:tc>
          <w:tcPr>
            <w:tcW w:w="2880" w:type="dxa"/>
          </w:tcPr>
          <w:p w14:paraId="2BBB80DB" w14:textId="17F35C39" w:rsidR="00FC5DFB" w:rsidRDefault="00FA3B28">
            <w:proofErr w:type="spellStart"/>
            <w:r w:rsidRPr="00FA3B28">
              <w:t>Revisar</w:t>
            </w:r>
            <w:proofErr w:type="spellEnd"/>
            <w:r w:rsidRPr="00FA3B28">
              <w:t xml:space="preserve"> </w:t>
            </w:r>
            <w:proofErr w:type="spellStart"/>
            <w:r w:rsidRPr="00FA3B28">
              <w:t>procedimientos</w:t>
            </w:r>
            <w:proofErr w:type="spellEnd"/>
            <w:r w:rsidRPr="00FA3B28">
              <w:t xml:space="preserve"> y vistas</w:t>
            </w:r>
          </w:p>
        </w:tc>
        <w:tc>
          <w:tcPr>
            <w:tcW w:w="2880" w:type="dxa"/>
          </w:tcPr>
          <w:p w14:paraId="534B1093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01C7A808" w14:textId="77777777" w:rsidR="00FC5DFB" w:rsidRDefault="00214FE3">
            <w:r>
              <w:t>21/10/2025</w:t>
            </w:r>
          </w:p>
        </w:tc>
      </w:tr>
      <w:tr w:rsidR="00FC5DFB" w14:paraId="54D76A58" w14:textId="77777777">
        <w:tc>
          <w:tcPr>
            <w:tcW w:w="2880" w:type="dxa"/>
          </w:tcPr>
          <w:p w14:paraId="20E69C02" w14:textId="77777777" w:rsidR="00FC5DFB" w:rsidRDefault="00214FE3">
            <w:r>
              <w:t>Revisar procedimientos y vistas</w:t>
            </w:r>
          </w:p>
        </w:tc>
        <w:tc>
          <w:tcPr>
            <w:tcW w:w="2880" w:type="dxa"/>
          </w:tcPr>
          <w:p w14:paraId="49FBAFE0" w14:textId="77777777" w:rsidR="00FC5DFB" w:rsidRDefault="00214FE3">
            <w:r>
              <w:t>Valentín Scarbolo</w:t>
            </w:r>
          </w:p>
        </w:tc>
        <w:tc>
          <w:tcPr>
            <w:tcW w:w="2880" w:type="dxa"/>
          </w:tcPr>
          <w:p w14:paraId="5796F239" w14:textId="77777777" w:rsidR="00FC5DFB" w:rsidRDefault="00214FE3">
            <w:r>
              <w:t>21/10/2025</w:t>
            </w:r>
          </w:p>
        </w:tc>
      </w:tr>
      <w:tr w:rsidR="00FC5DFB" w14:paraId="574DE0E4" w14:textId="77777777">
        <w:tc>
          <w:tcPr>
            <w:tcW w:w="2880" w:type="dxa"/>
          </w:tcPr>
          <w:p w14:paraId="6717928D" w14:textId="4AEBF21A" w:rsidR="00FC5DFB" w:rsidRDefault="00214FE3">
            <w:r>
              <w:t xml:space="preserve">Subir </w:t>
            </w:r>
            <w:proofErr w:type="spellStart"/>
            <w:r>
              <w:t>archivo</w:t>
            </w:r>
            <w:proofErr w:type="spellEnd"/>
            <w:r>
              <w:t xml:space="preserve"> </w:t>
            </w:r>
            <w:r w:rsidR="00FA3B28">
              <w:t>Word</w:t>
            </w:r>
            <w:r>
              <w:t xml:space="preserve"> </w:t>
            </w:r>
            <w:proofErr w:type="gramStart"/>
            <w:r>
              <w:t>al</w:t>
            </w:r>
            <w:proofErr w:type="gramEnd"/>
            <w:r>
              <w:t xml:space="preserve"> campus</w:t>
            </w:r>
          </w:p>
        </w:tc>
        <w:tc>
          <w:tcPr>
            <w:tcW w:w="2880" w:type="dxa"/>
          </w:tcPr>
          <w:p w14:paraId="0E5E0A3C" w14:textId="77777777" w:rsidR="00FC5DFB" w:rsidRDefault="00214FE3">
            <w:r>
              <w:t>Carolina Gandín</w:t>
            </w:r>
          </w:p>
        </w:tc>
        <w:tc>
          <w:tcPr>
            <w:tcW w:w="2880" w:type="dxa"/>
          </w:tcPr>
          <w:p w14:paraId="48BB5F90" w14:textId="77777777" w:rsidR="00FC5DFB" w:rsidRDefault="00214FE3">
            <w:r>
              <w:t>20/10/2025</w:t>
            </w:r>
          </w:p>
        </w:tc>
      </w:tr>
    </w:tbl>
    <w:p w14:paraId="61B972E7" w14:textId="77777777" w:rsidR="00FC5DFB" w:rsidRDefault="00214FE3">
      <w:r>
        <w:t>Próxima Reunión</w:t>
      </w:r>
    </w:p>
    <w:p w14:paraId="2279ED39" w14:textId="77777777" w:rsidR="00FC5DFB" w:rsidRDefault="00214FE3">
      <w:r>
        <w:t>Fecha y hora: A definir</w:t>
      </w:r>
    </w:p>
    <w:p w14:paraId="3A8E6D5D" w14:textId="77777777" w:rsidR="00FC5DFB" w:rsidRDefault="00214FE3">
      <w:r>
        <w:t>Temas a tratar: Revisión final del informe y entrega.</w:t>
      </w:r>
    </w:p>
    <w:p w14:paraId="05065178" w14:textId="77777777" w:rsidR="00FC5DFB" w:rsidRDefault="00214FE3" w:rsidP="00772428">
      <w:pPr>
        <w:pStyle w:val="Ttulo2"/>
      </w:pPr>
      <w:r>
        <w:t>Observaciones</w:t>
      </w:r>
    </w:p>
    <w:p w14:paraId="5E702369" w14:textId="77777777" w:rsidR="00FC5DFB" w:rsidRDefault="00214FE3">
      <w:r>
        <w:t>- Se avanzó en la definición técnica y en la organización del trabajo colaborativo.</w:t>
      </w:r>
    </w:p>
    <w:sectPr w:rsidR="00FC5DFB" w:rsidSect="004C47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pgBorders w:offsetFrom="page">
        <w:top w:val="thinThickMediumGap" w:sz="24" w:space="24" w:color="0070C0" w:shadow="1"/>
        <w:left w:val="thinThickMediumGap" w:sz="24" w:space="24" w:color="0070C0" w:shadow="1"/>
        <w:bottom w:val="thinThickMediumGap" w:sz="24" w:space="24" w:color="0070C0" w:shadow="1"/>
        <w:right w:val="thinThickMediumGap" w:sz="24" w:space="24" w:color="0070C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00C26" w14:textId="77777777" w:rsidR="00C260D9" w:rsidRDefault="00C260D9" w:rsidP="00F32365">
      <w:pPr>
        <w:spacing w:after="0" w:line="240" w:lineRule="auto"/>
      </w:pPr>
      <w:r>
        <w:separator/>
      </w:r>
    </w:p>
  </w:endnote>
  <w:endnote w:type="continuationSeparator" w:id="0">
    <w:p w14:paraId="6C84501B" w14:textId="77777777" w:rsidR="00C260D9" w:rsidRDefault="00C260D9" w:rsidP="00F3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8186" w14:textId="77777777" w:rsidR="00F32365" w:rsidRDefault="00F3236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94F49" w14:textId="77777777" w:rsidR="00F32365" w:rsidRDefault="00F3236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61CFF" w14:textId="77777777" w:rsidR="00F32365" w:rsidRDefault="00F323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66A4B" w14:textId="77777777" w:rsidR="00C260D9" w:rsidRDefault="00C260D9" w:rsidP="00F32365">
      <w:pPr>
        <w:spacing w:after="0" w:line="240" w:lineRule="auto"/>
      </w:pPr>
      <w:r>
        <w:separator/>
      </w:r>
    </w:p>
  </w:footnote>
  <w:footnote w:type="continuationSeparator" w:id="0">
    <w:p w14:paraId="19F8E98F" w14:textId="77777777" w:rsidR="00C260D9" w:rsidRDefault="00C260D9" w:rsidP="00F32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DD96" w14:textId="77777777" w:rsidR="00F32365" w:rsidRDefault="00772428">
    <w:pPr>
      <w:pStyle w:val="Encabezado"/>
    </w:pPr>
    <w:r>
      <w:rPr>
        <w:noProof/>
      </w:rPr>
      <w:pict w14:anchorId="77EC9A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8" o:spid="_x0000_s1026" type="#_x0000_t75" style="position:absolute;margin-left:0;margin-top:0;width:431.6pt;height:323.7pt;z-index:-251657216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52365" w14:textId="77777777" w:rsidR="00F32365" w:rsidRDefault="00772428">
    <w:pPr>
      <w:pStyle w:val="Encabezado"/>
    </w:pPr>
    <w:r>
      <w:rPr>
        <w:noProof/>
      </w:rPr>
      <w:pict w14:anchorId="4AF530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9" o:spid="_x0000_s1027" type="#_x0000_t75" style="position:absolute;margin-left:0;margin-top:0;width:431.6pt;height:323.7pt;z-index:-251656192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A3A5" w14:textId="77777777" w:rsidR="00F32365" w:rsidRDefault="00772428">
    <w:pPr>
      <w:pStyle w:val="Encabezado"/>
    </w:pPr>
    <w:r>
      <w:rPr>
        <w:noProof/>
      </w:rPr>
      <w:pict w14:anchorId="3B4A4F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456687" o:spid="_x0000_s1025" type="#_x0000_t75" style="position:absolute;margin-left:0;margin-top:0;width:431.6pt;height:323.7pt;z-index:-251658240;mso-position-horizontal:center;mso-position-horizontal-relative:margin;mso-position-vertical:center;mso-position-vertical-relative:margin" o:allowincell="f">
          <v:imagedata r:id="rId1" o:title="perro-3-1024x76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5760778">
    <w:abstractNumId w:val="8"/>
  </w:num>
  <w:num w:numId="2" w16cid:durableId="100154536">
    <w:abstractNumId w:val="6"/>
  </w:num>
  <w:num w:numId="3" w16cid:durableId="1504781168">
    <w:abstractNumId w:val="5"/>
  </w:num>
  <w:num w:numId="4" w16cid:durableId="1534266248">
    <w:abstractNumId w:val="4"/>
  </w:num>
  <w:num w:numId="5" w16cid:durableId="427314290">
    <w:abstractNumId w:val="7"/>
  </w:num>
  <w:num w:numId="6" w16cid:durableId="1160538841">
    <w:abstractNumId w:val="3"/>
  </w:num>
  <w:num w:numId="7" w16cid:durableId="117067455">
    <w:abstractNumId w:val="2"/>
  </w:num>
  <w:num w:numId="8" w16cid:durableId="358897098">
    <w:abstractNumId w:val="1"/>
  </w:num>
  <w:num w:numId="9" w16cid:durableId="292709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98"/>
    <w:rsid w:val="00034616"/>
    <w:rsid w:val="0006063C"/>
    <w:rsid w:val="000D7499"/>
    <w:rsid w:val="0015074B"/>
    <w:rsid w:val="00214FE3"/>
    <w:rsid w:val="0029639D"/>
    <w:rsid w:val="002A71BA"/>
    <w:rsid w:val="00326F90"/>
    <w:rsid w:val="004C47AF"/>
    <w:rsid w:val="00727453"/>
    <w:rsid w:val="00772428"/>
    <w:rsid w:val="008A513B"/>
    <w:rsid w:val="009773B5"/>
    <w:rsid w:val="00A33092"/>
    <w:rsid w:val="00AA1D8D"/>
    <w:rsid w:val="00B47730"/>
    <w:rsid w:val="00C260D9"/>
    <w:rsid w:val="00C47B51"/>
    <w:rsid w:val="00CB0664"/>
    <w:rsid w:val="00D554EC"/>
    <w:rsid w:val="00DB4E57"/>
    <w:rsid w:val="00EF205A"/>
    <w:rsid w:val="00F30BF4"/>
    <w:rsid w:val="00F32365"/>
    <w:rsid w:val="00F70604"/>
    <w:rsid w:val="00FA3B28"/>
    <w:rsid w:val="00FC5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AC074EE"/>
  <w14:defaultImageDpi w14:val="300"/>
  <w15:docId w15:val="{010C33C6-2C6C-4D58-B5F4-284220D40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2342</Characters>
  <Application>Microsoft Office Word</Application>
  <DocSecurity>0</DocSecurity>
  <Lines>83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Carolina Gandin</cp:lastModifiedBy>
  <cp:revision>4</cp:revision>
  <dcterms:created xsi:type="dcterms:W3CDTF">2025-10-20T16:45:00Z</dcterms:created>
  <dcterms:modified xsi:type="dcterms:W3CDTF">2025-10-20T16:46:00Z</dcterms:modified>
  <cp:category/>
</cp:coreProperties>
</file>