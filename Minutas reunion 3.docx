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8DFD1E" w14:textId="77777777" w:rsidR="00F70604" w:rsidRDefault="000D7499">
      <w:pPr>
        <w:pStyle w:val="Ttulo1"/>
      </w:pPr>
      <w:proofErr w:type="spellStart"/>
      <w:r>
        <w:t>Minuta</w:t>
      </w:r>
      <w:proofErr w:type="spellEnd"/>
      <w:r>
        <w:t xml:space="preserve"> de </w:t>
      </w:r>
      <w:proofErr w:type="spellStart"/>
      <w:r>
        <w:t>Reunión</w:t>
      </w:r>
      <w:proofErr w:type="spellEnd"/>
      <w:r>
        <w:t xml:space="preserve"> – Proyecto Peluquería Canina</w:t>
      </w:r>
    </w:p>
    <w:p w14:paraId="30343A79" w14:textId="77777777" w:rsidR="00F70604" w:rsidRDefault="000D7499">
      <w:r>
        <w:t>N° de Reunión: 1</w:t>
      </w:r>
    </w:p>
    <w:p w14:paraId="5EB3EDE0" w14:textId="77777777" w:rsidR="00F70604" w:rsidRDefault="000D7499">
      <w:r>
        <w:t>Fecha: 16/10/2025</w:t>
      </w:r>
    </w:p>
    <w:p w14:paraId="37B993E0" w14:textId="77777777" w:rsidR="00F70604" w:rsidRDefault="000D7499">
      <w:r>
        <w:t>Hora: 18:48 a 22:49</w:t>
      </w:r>
    </w:p>
    <w:p w14:paraId="656AC89F" w14:textId="77777777" w:rsidR="00F70604" w:rsidRDefault="000D7499">
      <w:r>
        <w:t>Participantes: Carolina Gandín, Valentín Scarbolo</w:t>
      </w:r>
    </w:p>
    <w:p w14:paraId="4C9F6A35" w14:textId="77777777" w:rsidR="00F70604" w:rsidRDefault="000D7499">
      <w:r>
        <w:t>Medio: WhatsApp</w:t>
      </w:r>
    </w:p>
    <w:p w14:paraId="1ABA430E" w14:textId="77777777" w:rsidR="00F70604" w:rsidRDefault="000D7499">
      <w:pPr>
        <w:pStyle w:val="Ttulo2"/>
      </w:pPr>
      <w:r>
        <w:t>Temas Tratados</w:t>
      </w:r>
    </w:p>
    <w:p w14:paraId="76AB34B8" w14:textId="77777777" w:rsidR="00F70604" w:rsidRDefault="000D7499">
      <w:r>
        <w:t>- Confirmación de integrantes del grupo 72 (por ahora dos personas).</w:t>
      </w:r>
    </w:p>
    <w:p w14:paraId="21125F5F" w14:textId="77777777" w:rsidR="00F70604" w:rsidRDefault="000D7499">
      <w:r>
        <w:t>- Posibilidad de sumar un tercer integrante si aparece alguien interesado.</w:t>
      </w:r>
    </w:p>
    <w:p w14:paraId="58E181F9" w14:textId="77777777" w:rsidR="00F70604" w:rsidRDefault="000D7499">
      <w:r>
        <w:t>- Discusión sobre la idea del programa y base de datos a desarrollar.</w:t>
      </w:r>
    </w:p>
    <w:p w14:paraId="5E440BB7" w14:textId="77777777" w:rsidR="00F70604" w:rsidRDefault="000D7499">
      <w:r>
        <w:t>- Revisión de trabajos prácticos previos y experiencia de los integrantes.</w:t>
      </w:r>
    </w:p>
    <w:p w14:paraId="738258A6" w14:textId="77777777" w:rsidR="00F70604" w:rsidRDefault="000D7499">
      <w:r>
        <w:t>- Intercambio sobre el DER y la estructura de la base de datos.</w:t>
      </w:r>
    </w:p>
    <w:p w14:paraId="6A8FCB18" w14:textId="77777777" w:rsidR="00F70604" w:rsidRDefault="000D7499">
      <w:r>
        <w:t>- Organización de tareas: primero armar el DER, luego vistas, procedimientos y triggers.</w:t>
      </w:r>
    </w:p>
    <w:p w14:paraId="296F3C0D" w14:textId="77777777" w:rsidR="00F70604" w:rsidRDefault="000D7499">
      <w:r>
        <w:t>- Plazos de entrega: entrega parcial el lunes para pedir certificado, entrega final el 3/11.</w:t>
      </w:r>
    </w:p>
    <w:p w14:paraId="2B5F7A84" w14:textId="77777777" w:rsidR="00F70604" w:rsidRDefault="000D7499">
      <w:r>
        <w:t>- Problemas técnicos con el envío y visualización del archivo Word.</w:t>
      </w:r>
    </w:p>
    <w:p w14:paraId="08EBF1D9" w14:textId="77777777" w:rsidR="00F70604" w:rsidRDefault="000D7499">
      <w:r>
        <w:t>- Propuesta de mejorar la imagen del DER para mayor claridad.</w:t>
      </w:r>
    </w:p>
    <w:p w14:paraId="5EA9C7C7" w14:textId="77777777" w:rsidR="00F70604" w:rsidRDefault="000D7499">
      <w:pPr>
        <w:pStyle w:val="Ttulo2"/>
      </w:pPr>
      <w:r>
        <w:t>Decisiones Tomadas</w:t>
      </w:r>
    </w:p>
    <w:p w14:paraId="3262151B" w14:textId="77777777" w:rsidR="00F70604" w:rsidRDefault="000D7499">
      <w:r>
        <w:t>- El grupo queda conformado por dos integrantes, abiertos a sumar un tercero si aparece.</w:t>
      </w:r>
    </w:p>
    <w:p w14:paraId="77D0714A" w14:textId="77777777" w:rsidR="00F70604" w:rsidRDefault="000D7499">
      <w:r>
        <w:t>- Se utilizará la base de datos de Peluquería Canina como proyecto.</w:t>
      </w:r>
    </w:p>
    <w:p w14:paraId="129724D6" w14:textId="77777777" w:rsidR="00F70604" w:rsidRDefault="000D7499">
      <w:r>
        <w:t>- Carolina compartirá el Word con la descripción y estructura de la base de datos.</w:t>
      </w:r>
    </w:p>
    <w:p w14:paraId="4B6CF072" w14:textId="77777777" w:rsidR="00F70604" w:rsidRDefault="000D7499">
      <w:r>
        <w:t>- Se prioriza armar el DER y luego avanzar con los objetos de base de datos.</w:t>
      </w:r>
    </w:p>
    <w:p w14:paraId="2D5122ED" w14:textId="77777777" w:rsidR="00F70604" w:rsidRDefault="000D7499">
      <w:r>
        <w:t>- Se mejorará la imagen del DER para que sea más clara.</w:t>
      </w:r>
    </w:p>
    <w:p w14:paraId="1CB5ABF3" w14:textId="77777777" w:rsidR="00F70604" w:rsidRDefault="000D7499">
      <w:pPr>
        <w:pStyle w:val="Ttulo2"/>
      </w:pPr>
      <w:r>
        <w:t>Tareas Asignadas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0604" w14:paraId="7F2A7A18" w14:textId="77777777">
        <w:tc>
          <w:tcPr>
            <w:tcW w:w="2880" w:type="dxa"/>
          </w:tcPr>
          <w:p w14:paraId="0092588E" w14:textId="77777777" w:rsidR="00F70604" w:rsidRDefault="000D7499">
            <w:r>
              <w:t>Tarea</w:t>
            </w:r>
          </w:p>
        </w:tc>
        <w:tc>
          <w:tcPr>
            <w:tcW w:w="2880" w:type="dxa"/>
          </w:tcPr>
          <w:p w14:paraId="095BF9CF" w14:textId="77777777" w:rsidR="00F70604" w:rsidRDefault="000D7499">
            <w:r>
              <w:t>Responsable</w:t>
            </w:r>
          </w:p>
        </w:tc>
        <w:tc>
          <w:tcPr>
            <w:tcW w:w="2880" w:type="dxa"/>
          </w:tcPr>
          <w:p w14:paraId="288B32D9" w14:textId="77777777" w:rsidR="00F70604" w:rsidRDefault="000D7499">
            <w:r>
              <w:t>Fecha de entrega</w:t>
            </w:r>
          </w:p>
        </w:tc>
      </w:tr>
      <w:tr w:rsidR="00F70604" w14:paraId="487AAACC" w14:textId="77777777">
        <w:tc>
          <w:tcPr>
            <w:tcW w:w="2880" w:type="dxa"/>
          </w:tcPr>
          <w:p w14:paraId="1B9AE950" w14:textId="77777777" w:rsidR="00F70604" w:rsidRDefault="000D7499">
            <w:r>
              <w:t>Compartir el Word con la base de datos</w:t>
            </w:r>
          </w:p>
        </w:tc>
        <w:tc>
          <w:tcPr>
            <w:tcW w:w="2880" w:type="dxa"/>
          </w:tcPr>
          <w:p w14:paraId="20F5643A" w14:textId="77777777" w:rsidR="00F70604" w:rsidRDefault="000D7499">
            <w:r>
              <w:t>Carolina Gandín</w:t>
            </w:r>
          </w:p>
        </w:tc>
        <w:tc>
          <w:tcPr>
            <w:tcW w:w="2880" w:type="dxa"/>
          </w:tcPr>
          <w:p w14:paraId="0112C776" w14:textId="77777777" w:rsidR="00F70604" w:rsidRDefault="000D7499">
            <w:r>
              <w:t>17/10/2025</w:t>
            </w:r>
          </w:p>
        </w:tc>
      </w:tr>
      <w:tr w:rsidR="00F70604" w14:paraId="45F2EA44" w14:textId="77777777">
        <w:tc>
          <w:tcPr>
            <w:tcW w:w="2880" w:type="dxa"/>
          </w:tcPr>
          <w:p w14:paraId="24F71F0A" w14:textId="77777777" w:rsidR="00F70604" w:rsidRDefault="000D7499">
            <w:r>
              <w:lastRenderedPageBreak/>
              <w:t>Revisar y aportar ideas al proyecto</w:t>
            </w:r>
          </w:p>
        </w:tc>
        <w:tc>
          <w:tcPr>
            <w:tcW w:w="2880" w:type="dxa"/>
          </w:tcPr>
          <w:p w14:paraId="376E9A26" w14:textId="77777777" w:rsidR="00F70604" w:rsidRDefault="000D7499">
            <w:r>
              <w:t>Valentín Scarbolo</w:t>
            </w:r>
          </w:p>
        </w:tc>
        <w:tc>
          <w:tcPr>
            <w:tcW w:w="2880" w:type="dxa"/>
          </w:tcPr>
          <w:p w14:paraId="291C83A4" w14:textId="77777777" w:rsidR="00F70604" w:rsidRDefault="000D7499">
            <w:r>
              <w:t>17/10/2025</w:t>
            </w:r>
          </w:p>
        </w:tc>
      </w:tr>
      <w:tr w:rsidR="00F70604" w14:paraId="441C5B46" w14:textId="77777777">
        <w:tc>
          <w:tcPr>
            <w:tcW w:w="2880" w:type="dxa"/>
          </w:tcPr>
          <w:p w14:paraId="13121BAE" w14:textId="77777777" w:rsidR="00F70604" w:rsidRDefault="000D7499">
            <w:r>
              <w:t>Mejorar imagen del DER</w:t>
            </w:r>
          </w:p>
        </w:tc>
        <w:tc>
          <w:tcPr>
            <w:tcW w:w="2880" w:type="dxa"/>
          </w:tcPr>
          <w:p w14:paraId="38BCA80B" w14:textId="77777777" w:rsidR="00F70604" w:rsidRDefault="000D7499">
            <w:r>
              <w:t>Carolina Gandín</w:t>
            </w:r>
          </w:p>
        </w:tc>
        <w:tc>
          <w:tcPr>
            <w:tcW w:w="2880" w:type="dxa"/>
          </w:tcPr>
          <w:p w14:paraId="388792ED" w14:textId="77777777" w:rsidR="00F70604" w:rsidRDefault="000D7499">
            <w:r>
              <w:t>18/10/2025</w:t>
            </w:r>
          </w:p>
        </w:tc>
      </w:tr>
    </w:tbl>
    <w:p w14:paraId="0EE669B8" w14:textId="77777777" w:rsidR="00F70604" w:rsidRDefault="000D7499">
      <w:pPr>
        <w:pStyle w:val="Ttulo2"/>
      </w:pPr>
      <w:r>
        <w:t>Próxima Reunión</w:t>
      </w:r>
    </w:p>
    <w:p w14:paraId="387270CA" w14:textId="77777777" w:rsidR="00F70604" w:rsidRDefault="000D7499">
      <w:r>
        <w:t>Fecha y hora: A definir (antes del lunes 20/10/2025)</w:t>
      </w:r>
    </w:p>
    <w:p w14:paraId="195DD106" w14:textId="77777777" w:rsidR="00F70604" w:rsidRDefault="000D7499">
      <w:r>
        <w:t>Temas a tratar: Revisión del DER, definición de tareas para vistas, procedimientos y triggers.</w:t>
      </w:r>
    </w:p>
    <w:p w14:paraId="3F288C47" w14:textId="77777777" w:rsidR="00F70604" w:rsidRDefault="000D7499">
      <w:pPr>
        <w:pStyle w:val="Ttulo2"/>
      </w:pPr>
      <w:r>
        <w:t>Observaciones</w:t>
      </w:r>
    </w:p>
    <w:p w14:paraId="119A4302" w14:textId="77777777" w:rsidR="00F70604" w:rsidRDefault="000D7499">
      <w:r>
        <w:t>- Se detectaron problemas técnicos para compartir el archivo Word, ya solucionados.</w:t>
      </w:r>
    </w:p>
    <w:p w14:paraId="66095494" w14:textId="77777777" w:rsidR="00F70604" w:rsidRDefault="000D7499">
      <w:r>
        <w:t>- Se acordó flexibilidad para cambiar la idea del proyecto si no convence a ambos integrantes.</w:t>
      </w:r>
    </w:p>
    <w:p w14:paraId="0EFE9C18" w14:textId="77777777" w:rsidR="00F70604" w:rsidRDefault="00F70604"/>
    <w:p w14:paraId="7CE99884" w14:textId="77777777" w:rsidR="00FC5DFB" w:rsidRDefault="00214FE3" w:rsidP="00772428">
      <w:pPr>
        <w:pStyle w:val="Ttulo2"/>
      </w:pPr>
      <w:r>
        <w:t xml:space="preserve">N° de </w:t>
      </w:r>
      <w:proofErr w:type="spellStart"/>
      <w:r>
        <w:t>Reunión</w:t>
      </w:r>
      <w:proofErr w:type="spellEnd"/>
      <w:r>
        <w:t>: 2</w:t>
      </w:r>
    </w:p>
    <w:p w14:paraId="288CFA3D" w14:textId="77777777" w:rsidR="00FC5DFB" w:rsidRDefault="00214FE3">
      <w:r>
        <w:t>Fecha: 20/10/2025</w:t>
      </w:r>
    </w:p>
    <w:p w14:paraId="4368BA6C" w14:textId="77777777" w:rsidR="00FC5DFB" w:rsidRDefault="00214FE3">
      <w:r>
        <w:t>Hora: 09:00</w:t>
      </w:r>
    </w:p>
    <w:p w14:paraId="23C486EB" w14:textId="77777777" w:rsidR="00FC5DFB" w:rsidRDefault="00214FE3">
      <w:r>
        <w:t>Participantes: Carolina Gandín, Valentín Scarbolo</w:t>
      </w:r>
    </w:p>
    <w:p w14:paraId="4578BC5D" w14:textId="77777777" w:rsidR="00FC5DFB" w:rsidRDefault="00214FE3">
      <w:r>
        <w:t>Medio: WhatsApp</w:t>
      </w:r>
    </w:p>
    <w:p w14:paraId="43DF1134" w14:textId="77777777" w:rsidR="00FC5DFB" w:rsidRDefault="00214FE3" w:rsidP="00772428">
      <w:pPr>
        <w:pStyle w:val="Ttulo2"/>
      </w:pPr>
      <w:r>
        <w:t>Temas Tratados</w:t>
      </w:r>
    </w:p>
    <w:p w14:paraId="5FA3D46D" w14:textId="77777777" w:rsidR="00FC5DFB" w:rsidRDefault="00214FE3">
      <w:r>
        <w:t>- Definición de las 8 entidades principales.</w:t>
      </w:r>
    </w:p>
    <w:p w14:paraId="2B193FF4" w14:textId="77777777" w:rsidR="00FC5DFB" w:rsidRDefault="00214FE3">
      <w:r>
        <w:t>- Ajuste del DER.</w:t>
      </w:r>
    </w:p>
    <w:p w14:paraId="02B72BC4" w14:textId="77777777" w:rsidR="00FC5DFB" w:rsidRDefault="00214FE3">
      <w:r>
        <w:t>- Definición de procedimientos almacenados, vistas y triggers.</w:t>
      </w:r>
    </w:p>
    <w:p w14:paraId="4816B38D" w14:textId="77777777" w:rsidR="00FC5DFB" w:rsidRDefault="00214FE3">
      <w:r>
        <w:t>- Creación del repositorio en GitHub.</w:t>
      </w:r>
    </w:p>
    <w:p w14:paraId="29F30EA7" w14:textId="77777777" w:rsidR="00FC5DFB" w:rsidRDefault="00214FE3">
      <w:r>
        <w:t>- Subida del archivo Excel al campus para evaluación.</w:t>
      </w:r>
    </w:p>
    <w:p w14:paraId="6C85F2C2" w14:textId="77777777" w:rsidR="00FC5DFB" w:rsidRDefault="00214FE3" w:rsidP="00772428">
      <w:pPr>
        <w:pStyle w:val="Ttulo2"/>
      </w:pPr>
      <w:r>
        <w:t>Decisiones Tomadas</w:t>
      </w:r>
    </w:p>
    <w:p w14:paraId="69BEF15D" w14:textId="77777777" w:rsidR="00FC5DFB" w:rsidRDefault="00214FE3">
      <w:r>
        <w:t>- Se confirma el modelo con 8 entidades.</w:t>
      </w:r>
    </w:p>
    <w:p w14:paraId="5D3E6469" w14:textId="77777777" w:rsidR="00FC5DFB" w:rsidRDefault="00214FE3">
      <w:r>
        <w:t>- Se definen los objetos de base de datos.</w:t>
      </w:r>
    </w:p>
    <w:p w14:paraId="3D9EF200" w14:textId="77777777" w:rsidR="00FC5DFB" w:rsidRDefault="00214FE3">
      <w:r>
        <w:t>- Se crea y comparte el repositorio.</w:t>
      </w:r>
    </w:p>
    <w:p w14:paraId="15B6CC62" w14:textId="2AB7860A" w:rsidR="00FC5DFB" w:rsidRDefault="00214FE3">
      <w:r>
        <w:t xml:space="preserve">- Se </w:t>
      </w:r>
      <w:proofErr w:type="spellStart"/>
      <w:r>
        <w:t>sube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</w:t>
      </w:r>
      <w:r w:rsidR="00FA3B28">
        <w:t>Word</w:t>
      </w:r>
      <w:r>
        <w:t xml:space="preserve"> al campus.</w:t>
      </w:r>
    </w:p>
    <w:p w14:paraId="20CB9209" w14:textId="77777777" w:rsidR="00FC5DFB" w:rsidRDefault="00214FE3" w:rsidP="00772428">
      <w:pPr>
        <w:pStyle w:val="Ttulo2"/>
      </w:pPr>
      <w:r>
        <w:lastRenderedPageBreak/>
        <w:t>Tareas Asignadas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5DFB" w14:paraId="200CF263" w14:textId="77777777">
        <w:tc>
          <w:tcPr>
            <w:tcW w:w="2880" w:type="dxa"/>
          </w:tcPr>
          <w:p w14:paraId="3CAE3338" w14:textId="77777777" w:rsidR="00FC5DFB" w:rsidRDefault="00214FE3">
            <w:r>
              <w:t>Tarea</w:t>
            </w:r>
          </w:p>
        </w:tc>
        <w:tc>
          <w:tcPr>
            <w:tcW w:w="2880" w:type="dxa"/>
          </w:tcPr>
          <w:p w14:paraId="01EFBDEB" w14:textId="77777777" w:rsidR="00FC5DFB" w:rsidRDefault="00214FE3">
            <w:r>
              <w:t>Responsable</w:t>
            </w:r>
          </w:p>
        </w:tc>
        <w:tc>
          <w:tcPr>
            <w:tcW w:w="2880" w:type="dxa"/>
          </w:tcPr>
          <w:p w14:paraId="65559A4A" w14:textId="77777777" w:rsidR="00FC5DFB" w:rsidRDefault="00214FE3">
            <w:r>
              <w:t>Fecha de entrega</w:t>
            </w:r>
          </w:p>
        </w:tc>
      </w:tr>
      <w:tr w:rsidR="00FC5DFB" w14:paraId="6385D91A" w14:textId="77777777">
        <w:tc>
          <w:tcPr>
            <w:tcW w:w="2880" w:type="dxa"/>
          </w:tcPr>
          <w:p w14:paraId="2BBB80DB" w14:textId="17F35C39" w:rsidR="00FC5DFB" w:rsidRDefault="00FA3B28">
            <w:proofErr w:type="spellStart"/>
            <w:r w:rsidRPr="00FA3B28">
              <w:t>Revisar</w:t>
            </w:r>
            <w:proofErr w:type="spellEnd"/>
            <w:r w:rsidRPr="00FA3B28">
              <w:t xml:space="preserve"> </w:t>
            </w:r>
            <w:proofErr w:type="spellStart"/>
            <w:r w:rsidRPr="00FA3B28">
              <w:t>procedimientos</w:t>
            </w:r>
            <w:proofErr w:type="spellEnd"/>
            <w:r w:rsidRPr="00FA3B28">
              <w:t xml:space="preserve"> y vistas</w:t>
            </w:r>
          </w:p>
        </w:tc>
        <w:tc>
          <w:tcPr>
            <w:tcW w:w="2880" w:type="dxa"/>
          </w:tcPr>
          <w:p w14:paraId="534B1093" w14:textId="77777777" w:rsidR="00FC5DFB" w:rsidRDefault="00214FE3">
            <w:r>
              <w:t>Carolina Gandín</w:t>
            </w:r>
          </w:p>
        </w:tc>
        <w:tc>
          <w:tcPr>
            <w:tcW w:w="2880" w:type="dxa"/>
          </w:tcPr>
          <w:p w14:paraId="01C7A808" w14:textId="77777777" w:rsidR="00FC5DFB" w:rsidRDefault="00214FE3">
            <w:r>
              <w:t>21/10/2025</w:t>
            </w:r>
          </w:p>
        </w:tc>
      </w:tr>
      <w:tr w:rsidR="00FC5DFB" w14:paraId="54D76A58" w14:textId="77777777">
        <w:tc>
          <w:tcPr>
            <w:tcW w:w="2880" w:type="dxa"/>
          </w:tcPr>
          <w:p w14:paraId="20E69C02" w14:textId="77777777" w:rsidR="00FC5DFB" w:rsidRDefault="00214FE3">
            <w:r>
              <w:t>Revisar procedimientos y vistas</w:t>
            </w:r>
          </w:p>
        </w:tc>
        <w:tc>
          <w:tcPr>
            <w:tcW w:w="2880" w:type="dxa"/>
          </w:tcPr>
          <w:p w14:paraId="49FBAFE0" w14:textId="77777777" w:rsidR="00FC5DFB" w:rsidRDefault="00214FE3">
            <w:r>
              <w:t>Valentín Scarbolo</w:t>
            </w:r>
          </w:p>
        </w:tc>
        <w:tc>
          <w:tcPr>
            <w:tcW w:w="2880" w:type="dxa"/>
          </w:tcPr>
          <w:p w14:paraId="5796F239" w14:textId="77777777" w:rsidR="00FC5DFB" w:rsidRDefault="00214FE3">
            <w:r>
              <w:t>21/10/2025</w:t>
            </w:r>
          </w:p>
        </w:tc>
      </w:tr>
      <w:tr w:rsidR="00FC5DFB" w14:paraId="574DE0E4" w14:textId="77777777">
        <w:tc>
          <w:tcPr>
            <w:tcW w:w="2880" w:type="dxa"/>
          </w:tcPr>
          <w:p w14:paraId="6717928D" w14:textId="4AEBF21A" w:rsidR="00FC5DFB" w:rsidRDefault="00214FE3">
            <w:proofErr w:type="spellStart"/>
            <w:r>
              <w:t>Subir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 </w:t>
            </w:r>
            <w:r w:rsidR="00FA3B28">
              <w:t>Word</w:t>
            </w:r>
            <w:r>
              <w:t xml:space="preserve"> al campus</w:t>
            </w:r>
          </w:p>
        </w:tc>
        <w:tc>
          <w:tcPr>
            <w:tcW w:w="2880" w:type="dxa"/>
          </w:tcPr>
          <w:p w14:paraId="0E5E0A3C" w14:textId="77777777" w:rsidR="00FC5DFB" w:rsidRDefault="00214FE3">
            <w:r>
              <w:t>Carolina Gandín</w:t>
            </w:r>
          </w:p>
        </w:tc>
        <w:tc>
          <w:tcPr>
            <w:tcW w:w="2880" w:type="dxa"/>
          </w:tcPr>
          <w:p w14:paraId="48BB5F90" w14:textId="77777777" w:rsidR="00FC5DFB" w:rsidRDefault="00214FE3">
            <w:r>
              <w:t>20/10/2025</w:t>
            </w:r>
          </w:p>
        </w:tc>
      </w:tr>
    </w:tbl>
    <w:p w14:paraId="61B972E7" w14:textId="77777777" w:rsidR="00FC5DFB" w:rsidRDefault="00214FE3">
      <w:r>
        <w:t>Próxima Reunión</w:t>
      </w:r>
    </w:p>
    <w:p w14:paraId="2279ED39" w14:textId="77777777" w:rsidR="00FC5DFB" w:rsidRDefault="00214FE3">
      <w:r>
        <w:t>Fecha y hora: A definir</w:t>
      </w:r>
    </w:p>
    <w:p w14:paraId="3A8E6D5D" w14:textId="77777777" w:rsidR="00FC5DFB" w:rsidRDefault="00214FE3">
      <w:r>
        <w:t>Temas a tratar: Revisión final del informe y entrega.</w:t>
      </w:r>
    </w:p>
    <w:p w14:paraId="05065178" w14:textId="77777777" w:rsidR="00FC5DFB" w:rsidRDefault="00214FE3" w:rsidP="00772428">
      <w:pPr>
        <w:pStyle w:val="Ttulo2"/>
      </w:pPr>
      <w:r>
        <w:t>Observaciones</w:t>
      </w:r>
    </w:p>
    <w:p w14:paraId="5E702369" w14:textId="77777777" w:rsidR="00FC5DFB" w:rsidRDefault="00214FE3">
      <w:r>
        <w:t xml:space="preserve">- Se avanzó en la definición técnica y en la </w:t>
      </w:r>
      <w:proofErr w:type="spellStart"/>
      <w:r>
        <w:t>organización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colaborativo</w:t>
      </w:r>
      <w:proofErr w:type="spellEnd"/>
      <w:r>
        <w:t>.</w:t>
      </w:r>
    </w:p>
    <w:p w14:paraId="6E830EBD" w14:textId="77777777" w:rsidR="00C53998" w:rsidRDefault="00C53998"/>
    <w:p w14:paraId="790DA014" w14:textId="77777777" w:rsidR="00C53998" w:rsidRDefault="00C53998" w:rsidP="00C53998">
      <w:pPr>
        <w:pStyle w:val="Ttulo2"/>
      </w:pPr>
      <w:r>
        <w:rPr>
          <w:rFonts w:ascii="Segoe UI Symbol" w:hAnsi="Segoe UI Symbol" w:cs="Segoe UI Symbol"/>
        </w:rPr>
        <w:t>📄</w:t>
      </w:r>
      <w:r>
        <w:t xml:space="preserve"> </w:t>
      </w:r>
      <w:proofErr w:type="spellStart"/>
      <w:r>
        <w:t>Minuta</w:t>
      </w:r>
      <w:proofErr w:type="spellEnd"/>
      <w:r>
        <w:t xml:space="preserve"> de </w:t>
      </w:r>
      <w:proofErr w:type="spellStart"/>
      <w:r>
        <w:t>Reunión</w:t>
      </w:r>
      <w:proofErr w:type="spellEnd"/>
      <w:r>
        <w:t xml:space="preserve"> –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Peluquería</w:t>
      </w:r>
      <w:proofErr w:type="spellEnd"/>
      <w:r>
        <w:t xml:space="preserve"> </w:t>
      </w:r>
      <w:proofErr w:type="spellStart"/>
      <w:r>
        <w:t>Canina</w:t>
      </w:r>
      <w:proofErr w:type="spellEnd"/>
    </w:p>
    <w:p w14:paraId="1AC30BFD" w14:textId="77777777" w:rsidR="00C53998" w:rsidRDefault="00C53998" w:rsidP="00C53998">
      <w:pPr>
        <w:pStyle w:val="NormalWeb"/>
        <w:numPr>
          <w:ilvl w:val="0"/>
          <w:numId w:val="10"/>
        </w:numPr>
      </w:pPr>
      <w:r>
        <w:rPr>
          <w:b/>
          <w:bCs/>
        </w:rPr>
        <w:t>N° de Reunión:</w:t>
      </w:r>
      <w:r>
        <w:t xml:space="preserve"> 3</w:t>
      </w:r>
    </w:p>
    <w:p w14:paraId="47AFB1F7" w14:textId="77777777" w:rsidR="00C53998" w:rsidRDefault="00C53998" w:rsidP="00C53998">
      <w:pPr>
        <w:pStyle w:val="NormalWeb"/>
        <w:numPr>
          <w:ilvl w:val="0"/>
          <w:numId w:val="10"/>
        </w:numPr>
      </w:pPr>
      <w:r>
        <w:rPr>
          <w:b/>
          <w:bCs/>
        </w:rPr>
        <w:t>Fecha:</w:t>
      </w:r>
      <w:r>
        <w:t xml:space="preserve"> 27/10/2025</w:t>
      </w:r>
    </w:p>
    <w:p w14:paraId="3A4B2E64" w14:textId="77777777" w:rsidR="00C53998" w:rsidRDefault="00C53998" w:rsidP="00C53998">
      <w:pPr>
        <w:pStyle w:val="NormalWeb"/>
        <w:numPr>
          <w:ilvl w:val="0"/>
          <w:numId w:val="10"/>
        </w:numPr>
      </w:pPr>
      <w:r>
        <w:rPr>
          <w:b/>
          <w:bCs/>
        </w:rPr>
        <w:t>Hora:</w:t>
      </w:r>
      <w:r>
        <w:t xml:space="preserve"> 14:20 a 21:29</w:t>
      </w:r>
    </w:p>
    <w:p w14:paraId="713F8E1D" w14:textId="7F1A6BB5" w:rsidR="00C53998" w:rsidRDefault="00C53998" w:rsidP="00C53998">
      <w:pPr>
        <w:pStyle w:val="NormalWeb"/>
        <w:numPr>
          <w:ilvl w:val="0"/>
          <w:numId w:val="10"/>
        </w:numPr>
      </w:pPr>
      <w:r>
        <w:rPr>
          <w:b/>
          <w:bCs/>
        </w:rPr>
        <w:t>Participantes:</w:t>
      </w:r>
      <w:r>
        <w:t xml:space="preserve"> Carolina </w:t>
      </w:r>
      <w:proofErr w:type="spellStart"/>
      <w:r>
        <w:t>Gandín</w:t>
      </w:r>
      <w:proofErr w:type="spellEnd"/>
      <w:r>
        <w:t xml:space="preserve">, Valentín </w:t>
      </w:r>
      <w:proofErr w:type="spellStart"/>
      <w:r>
        <w:t>Scarbolo</w:t>
      </w:r>
      <w:proofErr w:type="spellEnd"/>
      <w:r>
        <w:t>, M</w:t>
      </w:r>
      <w:r>
        <w:t xml:space="preserve">atías Di Mario, Xavier </w:t>
      </w:r>
      <w:proofErr w:type="spellStart"/>
      <w:r>
        <w:t>Rolón</w:t>
      </w:r>
      <w:proofErr w:type="spellEnd"/>
      <w:r>
        <w:t xml:space="preserve"> </w:t>
      </w:r>
    </w:p>
    <w:p w14:paraId="2E3BDBEF" w14:textId="77777777" w:rsidR="00C53998" w:rsidRDefault="00C53998" w:rsidP="00C53998">
      <w:pPr>
        <w:pStyle w:val="NormalWeb"/>
        <w:numPr>
          <w:ilvl w:val="0"/>
          <w:numId w:val="10"/>
        </w:numPr>
      </w:pPr>
      <w:r>
        <w:rPr>
          <w:b/>
          <w:bCs/>
        </w:rPr>
        <w:t>Medio:</w:t>
      </w:r>
      <w:r>
        <w:t xml:space="preserve"> </w:t>
      </w:r>
      <w:proofErr w:type="spellStart"/>
      <w:r>
        <w:t>WhatsApp</w:t>
      </w:r>
      <w:proofErr w:type="spellEnd"/>
    </w:p>
    <w:p w14:paraId="49711ACB" w14:textId="77777777" w:rsidR="00C53998" w:rsidRDefault="00C53998" w:rsidP="00C53998">
      <w:r>
        <w:pict w14:anchorId="0B04210E">
          <v:rect id="_x0000_i1025" style="width:0;height:1.5pt" o:hralign="center" o:hrstd="t" o:hr="t" fillcolor="#a0a0a0" stroked="f"/>
        </w:pict>
      </w:r>
    </w:p>
    <w:p w14:paraId="131DB5B7" w14:textId="77777777" w:rsidR="00C53998" w:rsidRDefault="00C53998" w:rsidP="00C53998">
      <w:pPr>
        <w:pStyle w:val="Ttulo3"/>
      </w:pPr>
      <w:proofErr w:type="spellStart"/>
      <w:r>
        <w:t>Temas</w:t>
      </w:r>
      <w:proofErr w:type="spellEnd"/>
      <w:r>
        <w:t xml:space="preserve"> </w:t>
      </w:r>
      <w:proofErr w:type="spellStart"/>
      <w:r>
        <w:t>Tratados</w:t>
      </w:r>
      <w:proofErr w:type="spellEnd"/>
    </w:p>
    <w:p w14:paraId="75D0EA65" w14:textId="77777777" w:rsidR="00C53998" w:rsidRDefault="00C53998" w:rsidP="00C53998">
      <w:pPr>
        <w:pStyle w:val="NormalWeb"/>
        <w:numPr>
          <w:ilvl w:val="0"/>
          <w:numId w:val="11"/>
        </w:numPr>
      </w:pPr>
      <w:r>
        <w:t>Revisión y confirmación de que la descripción del sistema y el modelo de la base de datos (BD) fueron aprobados ("está muy bien").</w:t>
      </w:r>
    </w:p>
    <w:p w14:paraId="6ABD1861" w14:textId="77777777" w:rsidR="00C53998" w:rsidRDefault="00C53998" w:rsidP="00C53998">
      <w:pPr>
        <w:pStyle w:val="NormalWeb"/>
        <w:numPr>
          <w:ilvl w:val="0"/>
          <w:numId w:val="11"/>
        </w:numPr>
      </w:pPr>
      <w:r>
        <w:t xml:space="preserve">Necesidad de verificar que todos los integrantes puedan dar de alta la base de datos y acceder al repositorio de </w:t>
      </w:r>
      <w:proofErr w:type="spellStart"/>
      <w:r>
        <w:t>GitHub</w:t>
      </w:r>
      <w:proofErr w:type="spellEnd"/>
      <w:r>
        <w:t>.</w:t>
      </w:r>
    </w:p>
    <w:p w14:paraId="735D2C75" w14:textId="77777777" w:rsidR="00C53998" w:rsidRDefault="00C53998" w:rsidP="00C53998">
      <w:pPr>
        <w:pStyle w:val="NormalWeb"/>
        <w:numPr>
          <w:ilvl w:val="0"/>
          <w:numId w:val="11"/>
        </w:numPr>
      </w:pPr>
      <w:r>
        <w:t>Discusión sobre la herramienta a usar (VSC + SQL) y cómo integrar los trabajos individuales en las bases de datos de los demás.</w:t>
      </w:r>
    </w:p>
    <w:p w14:paraId="587F81EF" w14:textId="77777777" w:rsidR="00C53998" w:rsidRDefault="00C53998" w:rsidP="00C53998">
      <w:pPr>
        <w:pStyle w:val="NormalWeb"/>
        <w:numPr>
          <w:ilvl w:val="0"/>
          <w:numId w:val="11"/>
        </w:numPr>
      </w:pPr>
      <w:r>
        <w:t>Confirmación de la necesidad de realizar los cambios solicitados por el profesor, aunque no haya que reenviar nada.</w:t>
      </w:r>
    </w:p>
    <w:p w14:paraId="2EA88A5D" w14:textId="77777777" w:rsidR="00C53998" w:rsidRDefault="00C53998" w:rsidP="00C53998">
      <w:pPr>
        <w:pStyle w:val="NormalWeb"/>
        <w:numPr>
          <w:ilvl w:val="0"/>
          <w:numId w:val="11"/>
        </w:numPr>
      </w:pPr>
      <w:r>
        <w:t xml:space="preserve">Actualización de Valentín </w:t>
      </w:r>
      <w:proofErr w:type="spellStart"/>
      <w:r>
        <w:t>Scarbolo</w:t>
      </w:r>
      <w:proofErr w:type="spellEnd"/>
      <w:r>
        <w:t xml:space="preserve"> sobre los cambios realizados a la base de datos subida a </w:t>
      </w:r>
      <w:proofErr w:type="spellStart"/>
      <w:r>
        <w:t>GitHub</w:t>
      </w:r>
      <w:proofErr w:type="spellEnd"/>
      <w:r>
        <w:t>.</w:t>
      </w:r>
    </w:p>
    <w:p w14:paraId="12D0D1C7" w14:textId="77777777" w:rsidR="00C53998" w:rsidRDefault="00C53998" w:rsidP="00C53998">
      <w:pPr>
        <w:pStyle w:val="NormalWeb"/>
        <w:numPr>
          <w:ilvl w:val="1"/>
          <w:numId w:val="11"/>
        </w:numPr>
      </w:pPr>
      <w:r>
        <w:t>Creación de tablas con correcciones y adición de campos para baja lógica (</w:t>
      </w:r>
      <w:proofErr w:type="spellStart"/>
      <w:r>
        <w:t>ej</w:t>
      </w:r>
      <w:proofErr w:type="spellEnd"/>
      <w:r>
        <w:t xml:space="preserve">: </w:t>
      </w:r>
      <w:proofErr w:type="spellStart"/>
      <w:r>
        <w:rPr>
          <w:rStyle w:val="CdigoHTML"/>
        </w:rPr>
        <w:t>datetime</w:t>
      </w:r>
      <w:proofErr w:type="spellEnd"/>
      <w:r>
        <w:t xml:space="preserve"> y </w:t>
      </w:r>
      <w:r>
        <w:rPr>
          <w:rStyle w:val="CdigoHTML"/>
        </w:rPr>
        <w:t>bit</w:t>
      </w:r>
      <w:r>
        <w:t xml:space="preserve"> para activo).</w:t>
      </w:r>
    </w:p>
    <w:p w14:paraId="700C7769" w14:textId="77777777" w:rsidR="00C53998" w:rsidRDefault="00C53998" w:rsidP="00C53998">
      <w:pPr>
        <w:pStyle w:val="NormalWeb"/>
        <w:numPr>
          <w:ilvl w:val="1"/>
          <w:numId w:val="11"/>
        </w:numPr>
      </w:pPr>
      <w:r>
        <w:t>Implementación de la relación N a N para Promoción - Servicios.</w:t>
      </w:r>
    </w:p>
    <w:p w14:paraId="294DF939" w14:textId="77777777" w:rsidR="00C53998" w:rsidRDefault="00C53998" w:rsidP="00C53998">
      <w:pPr>
        <w:pStyle w:val="NormalWeb"/>
        <w:numPr>
          <w:ilvl w:val="1"/>
          <w:numId w:val="11"/>
        </w:numPr>
      </w:pPr>
      <w:r>
        <w:t xml:space="preserve">Adición de un </w:t>
      </w:r>
      <w:proofErr w:type="spellStart"/>
      <w:r>
        <w:rPr>
          <w:i/>
          <w:iCs/>
        </w:rPr>
        <w:t>check</w:t>
      </w:r>
      <w:proofErr w:type="spellEnd"/>
      <w:r>
        <w:t xml:space="preserve"> con turnos en la tabla </w:t>
      </w:r>
      <w:r>
        <w:rPr>
          <w:rStyle w:val="CdigoHTML"/>
        </w:rPr>
        <w:t>Turnos</w:t>
      </w:r>
      <w:r>
        <w:t>.</w:t>
      </w:r>
    </w:p>
    <w:p w14:paraId="2F5EBFC6" w14:textId="77777777" w:rsidR="00C53998" w:rsidRDefault="00C53998" w:rsidP="00C53998">
      <w:pPr>
        <w:pStyle w:val="NormalWeb"/>
        <w:numPr>
          <w:ilvl w:val="1"/>
          <w:numId w:val="11"/>
        </w:numPr>
      </w:pPr>
      <w:r>
        <w:t xml:space="preserve">Creación de la tabla </w:t>
      </w:r>
      <w:r>
        <w:rPr>
          <w:rStyle w:val="CdigoHTML"/>
        </w:rPr>
        <w:t>Personas</w:t>
      </w:r>
      <w:r>
        <w:t xml:space="preserve"> para diferenciar Empleado/Cliente.</w:t>
      </w:r>
    </w:p>
    <w:p w14:paraId="60EFCE05" w14:textId="1A75C68F" w:rsidR="00C53998" w:rsidRDefault="00C53998" w:rsidP="00C53998">
      <w:pPr>
        <w:pStyle w:val="NormalWeb"/>
        <w:numPr>
          <w:ilvl w:val="0"/>
          <w:numId w:val="11"/>
        </w:numPr>
      </w:pPr>
      <w:r>
        <w:lastRenderedPageBreak/>
        <w:t>Revisión del código de la BD subi</w:t>
      </w:r>
      <w:r>
        <w:t xml:space="preserve">do a </w:t>
      </w:r>
      <w:proofErr w:type="spellStart"/>
      <w:r>
        <w:t>GitHub</w:t>
      </w:r>
      <w:proofErr w:type="spellEnd"/>
      <w:r>
        <w:t xml:space="preserve"> por Xavier </w:t>
      </w:r>
      <w:proofErr w:type="spellStart"/>
      <w:proofErr w:type="gramStart"/>
      <w:r>
        <w:t>Rolón</w:t>
      </w:r>
      <w:proofErr w:type="spellEnd"/>
      <w:r>
        <w:t xml:space="preserve"> </w:t>
      </w:r>
      <w:r>
        <w:t>.</w:t>
      </w:r>
      <w:proofErr w:type="gramEnd"/>
    </w:p>
    <w:p w14:paraId="6ABF6D68" w14:textId="77777777" w:rsidR="00C53998" w:rsidRDefault="00C53998" w:rsidP="00C53998">
      <w:pPr>
        <w:pStyle w:val="NormalWeb"/>
        <w:numPr>
          <w:ilvl w:val="1"/>
          <w:numId w:val="11"/>
        </w:numPr>
      </w:pPr>
      <w:r>
        <w:t xml:space="preserve">Sugerencia de Xavier de usar </w:t>
      </w:r>
      <w:r>
        <w:rPr>
          <w:rStyle w:val="CdigoHTML"/>
        </w:rPr>
        <w:t xml:space="preserve">NOT NULL DEFAULT </w:t>
      </w:r>
      <w:proofErr w:type="gramStart"/>
      <w:r>
        <w:rPr>
          <w:rStyle w:val="CdigoHTML"/>
        </w:rPr>
        <w:t>GETDATE(</w:t>
      </w:r>
      <w:proofErr w:type="gramEnd"/>
      <w:r>
        <w:rPr>
          <w:rStyle w:val="CdigoHTML"/>
        </w:rPr>
        <w:t>)</w:t>
      </w:r>
      <w:r>
        <w:t xml:space="preserve"> para el campo </w:t>
      </w:r>
      <w:proofErr w:type="spellStart"/>
      <w:r>
        <w:rPr>
          <w:rStyle w:val="CdigoHTML"/>
        </w:rPr>
        <w:t>Fecha_modificacion</w:t>
      </w:r>
      <w:proofErr w:type="spellEnd"/>
      <w:r>
        <w:t xml:space="preserve"> y usarlo para comparar modificaciones.</w:t>
      </w:r>
    </w:p>
    <w:p w14:paraId="4CD51595" w14:textId="77777777" w:rsidR="00C53998" w:rsidRDefault="00C53998" w:rsidP="00C53998">
      <w:pPr>
        <w:pStyle w:val="NormalWeb"/>
        <w:numPr>
          <w:ilvl w:val="0"/>
          <w:numId w:val="11"/>
        </w:numPr>
      </w:pPr>
      <w:r>
        <w:t xml:space="preserve">Organización de las tareas: subir los avances a </w:t>
      </w:r>
      <w:proofErr w:type="spellStart"/>
      <w:r>
        <w:t>GitHub</w:t>
      </w:r>
      <w:proofErr w:type="spellEnd"/>
      <w:r>
        <w:t xml:space="preserve"> y campus, y repartir el trabajo en 4 partes.</w:t>
      </w:r>
    </w:p>
    <w:p w14:paraId="25A9D710" w14:textId="77777777" w:rsidR="00C53998" w:rsidRDefault="00C53998" w:rsidP="00C53998">
      <w:pPr>
        <w:pStyle w:val="NormalWeb"/>
        <w:numPr>
          <w:ilvl w:val="0"/>
          <w:numId w:val="11"/>
        </w:numPr>
      </w:pPr>
      <w:r>
        <w:t>Aclaración sobre la función de las minutas de reunión.</w:t>
      </w:r>
    </w:p>
    <w:p w14:paraId="7FAC43CB" w14:textId="77777777" w:rsidR="00C53998" w:rsidRDefault="00C53998" w:rsidP="00C53998">
      <w:r>
        <w:pict w14:anchorId="3874CFA2">
          <v:rect id="_x0000_i1026" style="width:0;height:1.5pt" o:hralign="center" o:hrstd="t" o:hr="t" fillcolor="#a0a0a0" stroked="f"/>
        </w:pict>
      </w:r>
    </w:p>
    <w:p w14:paraId="0EB1D1CA" w14:textId="77777777" w:rsidR="00C53998" w:rsidRDefault="00C53998" w:rsidP="00C53998">
      <w:pPr>
        <w:pStyle w:val="Ttulo3"/>
      </w:pPr>
      <w:proofErr w:type="spellStart"/>
      <w:r>
        <w:t>Decisiones</w:t>
      </w:r>
      <w:proofErr w:type="spellEnd"/>
      <w:r>
        <w:t xml:space="preserve"> </w:t>
      </w:r>
      <w:proofErr w:type="spellStart"/>
      <w:r>
        <w:t>Tomadas</w:t>
      </w:r>
      <w:proofErr w:type="spellEnd"/>
    </w:p>
    <w:p w14:paraId="56C9DC6B" w14:textId="77777777" w:rsidR="00C53998" w:rsidRDefault="00C53998" w:rsidP="00C53998">
      <w:pPr>
        <w:pStyle w:val="NormalWeb"/>
        <w:numPr>
          <w:ilvl w:val="0"/>
          <w:numId w:val="12"/>
        </w:numPr>
      </w:pPr>
      <w:r>
        <w:t>Se confirma que se puede avanzar con el desarrollo de la BD tras la aprobación del modelo y la descripción.</w:t>
      </w:r>
    </w:p>
    <w:p w14:paraId="1919CAE4" w14:textId="77777777" w:rsidR="00C53998" w:rsidRDefault="00C53998" w:rsidP="00C53998">
      <w:pPr>
        <w:pStyle w:val="NormalWeb"/>
        <w:numPr>
          <w:ilvl w:val="0"/>
          <w:numId w:val="12"/>
        </w:numPr>
      </w:pPr>
      <w:r>
        <w:t xml:space="preserve">Se acuerda que </w:t>
      </w:r>
      <w:r>
        <w:rPr>
          <w:b/>
          <w:bCs/>
        </w:rPr>
        <w:t xml:space="preserve">Valentín </w:t>
      </w:r>
      <w:proofErr w:type="spellStart"/>
      <w:r>
        <w:rPr>
          <w:b/>
          <w:bCs/>
        </w:rPr>
        <w:t>Scarbolo</w:t>
      </w:r>
      <w:proofErr w:type="spellEnd"/>
      <w:r>
        <w:t xml:space="preserve"> subirá al campus el archivo de la base de datos con las correcciones implementadas.</w:t>
      </w:r>
    </w:p>
    <w:p w14:paraId="0D895463" w14:textId="77777777" w:rsidR="00C53998" w:rsidRDefault="00C53998" w:rsidP="00C53998">
      <w:pPr>
        <w:pStyle w:val="NormalWeb"/>
        <w:numPr>
          <w:ilvl w:val="0"/>
          <w:numId w:val="12"/>
        </w:numPr>
      </w:pPr>
      <w:r>
        <w:t>Se acuerda hacer los cambios solicitados por el profesor para dejar el proyecto más completo.</w:t>
      </w:r>
    </w:p>
    <w:p w14:paraId="68771F59" w14:textId="14065184" w:rsidR="00C53998" w:rsidRDefault="00C53998" w:rsidP="00C53998">
      <w:pPr>
        <w:pStyle w:val="NormalWeb"/>
        <w:numPr>
          <w:ilvl w:val="0"/>
          <w:numId w:val="12"/>
        </w:numPr>
      </w:pPr>
      <w:r>
        <w:t>Se resuelve el problema de acces</w:t>
      </w:r>
      <w:r>
        <w:t xml:space="preserve">o a </w:t>
      </w:r>
      <w:proofErr w:type="spellStart"/>
      <w:r>
        <w:t>GitHub</w:t>
      </w:r>
      <w:proofErr w:type="spellEnd"/>
      <w:r>
        <w:t xml:space="preserve"> para Xavier </w:t>
      </w:r>
      <w:proofErr w:type="spellStart"/>
      <w:proofErr w:type="gramStart"/>
      <w:r>
        <w:t>Rolón</w:t>
      </w:r>
      <w:proofErr w:type="spellEnd"/>
      <w:r>
        <w:t xml:space="preserve"> </w:t>
      </w:r>
      <w:r>
        <w:t>,</w:t>
      </w:r>
      <w:proofErr w:type="gramEnd"/>
      <w:r>
        <w:t xml:space="preserve"> compartiéndose el enlace de invitación: </w:t>
      </w:r>
      <w:r>
        <w:rPr>
          <w:rStyle w:val="CdigoHTML"/>
        </w:rPr>
        <w:t>https://github.com/caromgan/BasedeDatosPeluqueriaCanina/invitations</w:t>
      </w:r>
      <w:r>
        <w:t>.</w:t>
      </w:r>
    </w:p>
    <w:p w14:paraId="3CFA7AD0" w14:textId="77777777" w:rsidR="00C53998" w:rsidRDefault="00C53998" w:rsidP="00C53998">
      <w:pPr>
        <w:pStyle w:val="NormalWeb"/>
        <w:numPr>
          <w:ilvl w:val="0"/>
          <w:numId w:val="12"/>
        </w:numPr>
      </w:pPr>
      <w:r>
        <w:t xml:space="preserve">Se aprueban las correcciones de la BD subida a </w:t>
      </w:r>
      <w:proofErr w:type="spellStart"/>
      <w:r>
        <w:t>GitHub</w:t>
      </w:r>
      <w:proofErr w:type="spellEnd"/>
      <w:r>
        <w:t xml:space="preserve">, incluyendo la tabla </w:t>
      </w:r>
      <w:r>
        <w:rPr>
          <w:rStyle w:val="CdigoHTML"/>
        </w:rPr>
        <w:t>Personas</w:t>
      </w:r>
      <w:r>
        <w:t xml:space="preserve"> y la relación N</w:t>
      </w:r>
      <w:proofErr w:type="gramStart"/>
      <w:r>
        <w:t>:N</w:t>
      </w:r>
      <w:proofErr w:type="gramEnd"/>
      <w:r>
        <w:t xml:space="preserve"> para promociones/servicios.</w:t>
      </w:r>
    </w:p>
    <w:p w14:paraId="70466376" w14:textId="32E7D457" w:rsidR="00C53998" w:rsidRDefault="00C53998" w:rsidP="00C53998">
      <w:pPr>
        <w:pStyle w:val="NormalWeb"/>
        <w:numPr>
          <w:ilvl w:val="0"/>
          <w:numId w:val="12"/>
        </w:numPr>
      </w:pPr>
      <w:r>
        <w:t xml:space="preserve">Se acepta la sugerencia de </w:t>
      </w:r>
      <w:r>
        <w:rPr>
          <w:b/>
          <w:bCs/>
        </w:rPr>
        <w:t xml:space="preserve">Xavier </w:t>
      </w:r>
      <w:proofErr w:type="spellStart"/>
      <w:r>
        <w:rPr>
          <w:b/>
          <w:bCs/>
        </w:rPr>
        <w:t>Rolón</w:t>
      </w:r>
      <w:proofErr w:type="spellEnd"/>
      <w:r>
        <w:rPr>
          <w:b/>
          <w:bCs/>
        </w:rPr>
        <w:t xml:space="preserve"> </w:t>
      </w:r>
      <w:r>
        <w:t xml:space="preserve"> sobre el uso de </w:t>
      </w:r>
      <w:proofErr w:type="spellStart"/>
      <w:r>
        <w:rPr>
          <w:rStyle w:val="CdigoHTML"/>
        </w:rPr>
        <w:t>Fecha_modificacion</w:t>
      </w:r>
      <w:proofErr w:type="spellEnd"/>
      <w:r>
        <w:t>.</w:t>
      </w:r>
    </w:p>
    <w:p w14:paraId="5762A744" w14:textId="77777777" w:rsidR="00C53998" w:rsidRDefault="00C53998" w:rsidP="00C53998">
      <w:pPr>
        <w:pStyle w:val="NormalWeb"/>
        <w:numPr>
          <w:ilvl w:val="0"/>
          <w:numId w:val="12"/>
        </w:numPr>
      </w:pPr>
      <w:r>
        <w:t>Se decide que el trabajo restante se dividirá en 4 partes para ser repartido entre los integrantes.</w:t>
      </w:r>
    </w:p>
    <w:p w14:paraId="7EB7D037" w14:textId="77777777" w:rsidR="00C53998" w:rsidRDefault="00C53998" w:rsidP="00C53998">
      <w:r>
        <w:pict w14:anchorId="744E4082">
          <v:rect id="_x0000_i1027" style="width:0;height:1.5pt" o:hralign="center" o:hrstd="t" o:hr="t" fillcolor="#a0a0a0" stroked="f"/>
        </w:pict>
      </w:r>
    </w:p>
    <w:p w14:paraId="6CBBB920" w14:textId="77777777" w:rsidR="00C53998" w:rsidRDefault="00C53998" w:rsidP="00C53998">
      <w:pPr>
        <w:pStyle w:val="Ttulo3"/>
      </w:pPr>
      <w:proofErr w:type="spellStart"/>
      <w:r>
        <w:t>Tareas</w:t>
      </w:r>
      <w:proofErr w:type="spellEnd"/>
      <w:r>
        <w:t xml:space="preserve"> </w:t>
      </w:r>
      <w:proofErr w:type="spellStart"/>
      <w:r>
        <w:t>Asignadas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9"/>
        <w:gridCol w:w="3102"/>
        <w:gridCol w:w="1219"/>
      </w:tblGrid>
      <w:tr w:rsidR="00C53998" w14:paraId="69520F8C" w14:textId="77777777" w:rsidTr="00C5399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9F73C" w14:textId="77777777" w:rsidR="00C53998" w:rsidRDefault="00C53998">
            <w:pPr>
              <w:spacing w:after="480"/>
            </w:pPr>
            <w:proofErr w:type="spellStart"/>
            <w:r>
              <w:rPr>
                <w:rStyle w:val="Textoennegrita"/>
              </w:rPr>
              <w:t>Tarea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EA752" w14:textId="77777777" w:rsidR="00C53998" w:rsidRDefault="00C53998">
            <w:pPr>
              <w:spacing w:after="480"/>
            </w:pPr>
            <w:proofErr w:type="spellStart"/>
            <w:r>
              <w:rPr>
                <w:rStyle w:val="Textoennegrita"/>
              </w:rPr>
              <w:t>Responsable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5A545" w14:textId="77777777" w:rsidR="00C53998" w:rsidRDefault="00C53998">
            <w:pPr>
              <w:spacing w:after="480"/>
            </w:pPr>
            <w:proofErr w:type="spellStart"/>
            <w:r>
              <w:rPr>
                <w:rStyle w:val="Textoennegrita"/>
              </w:rPr>
              <w:t>Fecha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entrega</w:t>
            </w:r>
            <w:proofErr w:type="spellEnd"/>
          </w:p>
        </w:tc>
      </w:tr>
      <w:tr w:rsidR="00C53998" w14:paraId="411837C6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B52A4" w14:textId="77777777" w:rsidR="00C53998" w:rsidRDefault="00C53998">
            <w:pPr>
              <w:spacing w:after="480"/>
            </w:pP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correcciones</w:t>
            </w:r>
            <w:proofErr w:type="spellEnd"/>
            <w:r>
              <w:t xml:space="preserve"> en la base de </w:t>
            </w:r>
            <w:proofErr w:type="spellStart"/>
            <w:r>
              <w:t>datos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 xml:space="preserve">: Baja </w:t>
            </w:r>
            <w:proofErr w:type="spellStart"/>
            <w:r>
              <w:t>Lógica</w:t>
            </w:r>
            <w:proofErr w:type="spellEnd"/>
            <w:r>
              <w:t xml:space="preserve">, N:N, </w:t>
            </w:r>
            <w:proofErr w:type="spellStart"/>
            <w:r>
              <w:rPr>
                <w:rStyle w:val="CdigoHTML"/>
                <w:rFonts w:eastAsiaTheme="minorEastAsia"/>
              </w:rPr>
              <w:t>Fecha_modificacion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E1CD1" w14:textId="77777777" w:rsidR="00C53998" w:rsidRDefault="00C53998">
            <w:pPr>
              <w:spacing w:after="480"/>
            </w:pPr>
            <w:proofErr w:type="spellStart"/>
            <w:r>
              <w:t>Valentín</w:t>
            </w:r>
            <w:proofErr w:type="spellEnd"/>
            <w:r>
              <w:t xml:space="preserve"> </w:t>
            </w:r>
            <w:proofErr w:type="spellStart"/>
            <w:r>
              <w:t>Scarbolo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46374" w14:textId="77777777" w:rsidR="00C53998" w:rsidRDefault="00C53998">
            <w:pPr>
              <w:spacing w:after="480"/>
            </w:pPr>
            <w:r>
              <w:t>-</w:t>
            </w:r>
          </w:p>
        </w:tc>
      </w:tr>
      <w:tr w:rsidR="00C53998" w14:paraId="0EAEC23C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09094" w14:textId="77777777" w:rsidR="00C53998" w:rsidRDefault="00C53998">
            <w:pPr>
              <w:spacing w:after="480"/>
            </w:pPr>
            <w:proofErr w:type="spellStart"/>
            <w:r>
              <w:t>Subir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 de base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corregido</w:t>
            </w:r>
            <w:proofErr w:type="spellEnd"/>
            <w:r>
              <w:t xml:space="preserve"> al campus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75BF3" w14:textId="77777777" w:rsidR="00C53998" w:rsidRDefault="00C53998">
            <w:pPr>
              <w:spacing w:after="480"/>
            </w:pPr>
            <w:proofErr w:type="spellStart"/>
            <w:r>
              <w:t>Valentín</w:t>
            </w:r>
            <w:proofErr w:type="spellEnd"/>
            <w:r>
              <w:t xml:space="preserve"> </w:t>
            </w:r>
            <w:proofErr w:type="spellStart"/>
            <w:r>
              <w:t>Scarbolo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F5F7B" w14:textId="77777777" w:rsidR="00C53998" w:rsidRDefault="00C53998">
            <w:pPr>
              <w:spacing w:after="480"/>
            </w:pPr>
            <w:r>
              <w:t>-</w:t>
            </w:r>
          </w:p>
        </w:tc>
      </w:tr>
      <w:tr w:rsidR="00C53998" w14:paraId="7EC30F56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E3563" w14:textId="77777777" w:rsidR="00C53998" w:rsidRDefault="00C53998">
            <w:pPr>
              <w:spacing w:after="480"/>
            </w:pPr>
            <w:proofErr w:type="spellStart"/>
            <w:r>
              <w:t>Revisar</w:t>
            </w:r>
            <w:proofErr w:type="spellEnd"/>
            <w:r>
              <w:t xml:space="preserve"> y </w:t>
            </w:r>
            <w:proofErr w:type="spellStart"/>
            <w:r>
              <w:t>aprobar</w:t>
            </w:r>
            <w:proofErr w:type="spellEnd"/>
            <w:r>
              <w:t xml:space="preserve"> base de </w:t>
            </w:r>
            <w:proofErr w:type="spellStart"/>
            <w:r>
              <w:t>datos</w:t>
            </w:r>
            <w:proofErr w:type="spellEnd"/>
            <w:r>
              <w:t xml:space="preserve"> con </w:t>
            </w:r>
            <w:proofErr w:type="spellStart"/>
            <w:r>
              <w:t>correcciones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2FCA4" w14:textId="77777777" w:rsidR="00C53998" w:rsidRDefault="00C53998">
            <w:pPr>
              <w:spacing w:after="480"/>
            </w:pPr>
            <w:proofErr w:type="spellStart"/>
            <w:r>
              <w:t>Matías</w:t>
            </w:r>
            <w:proofErr w:type="spellEnd"/>
            <w:r>
              <w:t xml:space="preserve"> Di Mario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30C14" w14:textId="77777777" w:rsidR="00C53998" w:rsidRDefault="00C53998">
            <w:pPr>
              <w:spacing w:after="480"/>
            </w:pPr>
            <w:r>
              <w:t>-</w:t>
            </w:r>
          </w:p>
        </w:tc>
      </w:tr>
      <w:tr w:rsidR="00C53998" w14:paraId="30D5588D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05FAA" w14:textId="77777777" w:rsidR="00C53998" w:rsidRDefault="00C53998">
            <w:pPr>
              <w:spacing w:after="480"/>
            </w:pPr>
            <w:proofErr w:type="spellStart"/>
            <w:r>
              <w:lastRenderedPageBreak/>
              <w:t>Revisar</w:t>
            </w:r>
            <w:proofErr w:type="spellEnd"/>
            <w:r>
              <w:t xml:space="preserve"> y </w:t>
            </w:r>
            <w:proofErr w:type="spellStart"/>
            <w:r>
              <w:t>aprobar</w:t>
            </w:r>
            <w:proofErr w:type="spellEnd"/>
            <w:r>
              <w:t xml:space="preserve"> base de </w:t>
            </w:r>
            <w:proofErr w:type="spellStart"/>
            <w:r>
              <w:t>datos</w:t>
            </w:r>
            <w:proofErr w:type="spellEnd"/>
            <w:r>
              <w:t xml:space="preserve"> con </w:t>
            </w:r>
            <w:proofErr w:type="spellStart"/>
            <w:r>
              <w:t>correcciones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2B555" w14:textId="10ED79CE" w:rsidR="00C53998" w:rsidRDefault="00C53998">
            <w:pPr>
              <w:spacing w:after="480"/>
            </w:pPr>
            <w:r>
              <w:t xml:space="preserve">Xavier </w:t>
            </w:r>
            <w:proofErr w:type="spellStart"/>
            <w:r>
              <w:t>Rolón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336AC" w14:textId="77777777" w:rsidR="00C53998" w:rsidRDefault="00C53998">
            <w:pPr>
              <w:spacing w:after="480"/>
            </w:pPr>
            <w:r>
              <w:t>-</w:t>
            </w:r>
          </w:p>
        </w:tc>
      </w:tr>
      <w:tr w:rsidR="00C53998" w14:paraId="164608C3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2DA90" w14:textId="77777777" w:rsidR="00C53998" w:rsidRDefault="00C53998">
            <w:pPr>
              <w:spacing w:after="480"/>
            </w:pPr>
            <w:proofErr w:type="spellStart"/>
            <w:r>
              <w:t>Crear</w:t>
            </w:r>
            <w:proofErr w:type="spellEnd"/>
            <w:r>
              <w:t xml:space="preserve"> y </w:t>
            </w:r>
            <w:proofErr w:type="spellStart"/>
            <w:r>
              <w:t>subir</w:t>
            </w:r>
            <w:proofErr w:type="spellEnd"/>
            <w:r>
              <w:t xml:space="preserve"> la </w:t>
            </w:r>
            <w:proofErr w:type="spellStart"/>
            <w:r>
              <w:t>minuta</w:t>
            </w:r>
            <w:proofErr w:type="spellEnd"/>
            <w:r>
              <w:t xml:space="preserve"> de </w:t>
            </w:r>
            <w:proofErr w:type="spellStart"/>
            <w:r>
              <w:t>reunión</w:t>
            </w:r>
            <w:proofErr w:type="spellEnd"/>
            <w:r>
              <w:t xml:space="preserve"> N°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788C5" w14:textId="77777777" w:rsidR="00C53998" w:rsidRDefault="00C53998">
            <w:pPr>
              <w:spacing w:after="480"/>
            </w:pPr>
            <w:r>
              <w:t xml:space="preserve">Carolina </w:t>
            </w:r>
            <w:proofErr w:type="spellStart"/>
            <w:r>
              <w:t>Gandín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6F231" w14:textId="77777777" w:rsidR="00C53998" w:rsidRDefault="00C53998">
            <w:pPr>
              <w:spacing w:after="480"/>
            </w:pPr>
            <w:r>
              <w:t>-</w:t>
            </w:r>
          </w:p>
        </w:tc>
      </w:tr>
      <w:tr w:rsidR="00C53998" w14:paraId="24DBDA9B" w14:textId="77777777" w:rsidTr="00C539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AD4D8" w14:textId="77777777" w:rsidR="00C53998" w:rsidRDefault="00C53998">
            <w:pPr>
              <w:spacing w:after="480"/>
            </w:pPr>
            <w:proofErr w:type="spellStart"/>
            <w:r>
              <w:t>Definir</w:t>
            </w:r>
            <w:proofErr w:type="spellEnd"/>
            <w:r>
              <w:t xml:space="preserve"> el </w:t>
            </w:r>
            <w:proofErr w:type="spellStart"/>
            <w:r>
              <w:t>reparto</w:t>
            </w:r>
            <w:proofErr w:type="spellEnd"/>
            <w:r>
              <w:t xml:space="preserve"> del </w:t>
            </w:r>
            <w:proofErr w:type="spellStart"/>
            <w:r>
              <w:t>trabajo</w:t>
            </w:r>
            <w:proofErr w:type="spellEnd"/>
            <w:r>
              <w:t xml:space="preserve"> en 4 </w:t>
            </w:r>
            <w:proofErr w:type="spellStart"/>
            <w:r>
              <w:t>partes</w:t>
            </w:r>
            <w:proofErr w:type="spellEnd"/>
            <w:r>
              <w:t xml:space="preserve"> para los </w:t>
            </w:r>
            <w:proofErr w:type="spellStart"/>
            <w:r>
              <w:t>objetos</w:t>
            </w:r>
            <w:proofErr w:type="spellEnd"/>
            <w:r>
              <w:t xml:space="preserve"> de BD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41831" w14:textId="540BC920" w:rsidR="00C53998" w:rsidRDefault="00C53998">
            <w:pPr>
              <w:spacing w:after="480"/>
            </w:pPr>
            <w:r>
              <w:t xml:space="preserve">Carolina </w:t>
            </w:r>
            <w:proofErr w:type="spellStart"/>
            <w:r>
              <w:t>Gandín</w:t>
            </w:r>
            <w:proofErr w:type="spellEnd"/>
            <w:r>
              <w:t xml:space="preserve">, </w:t>
            </w:r>
            <w:proofErr w:type="spellStart"/>
            <w:r>
              <w:t>Valentín</w:t>
            </w:r>
            <w:proofErr w:type="spellEnd"/>
            <w:r>
              <w:t xml:space="preserve"> </w:t>
            </w:r>
            <w:proofErr w:type="spellStart"/>
            <w:r>
              <w:t>Scarbolo</w:t>
            </w:r>
            <w:proofErr w:type="spellEnd"/>
            <w:r>
              <w:t xml:space="preserve">, </w:t>
            </w:r>
            <w:proofErr w:type="spellStart"/>
            <w:r>
              <w:t>M</w:t>
            </w:r>
            <w:r>
              <w:t>atías</w:t>
            </w:r>
            <w:proofErr w:type="spellEnd"/>
            <w:r>
              <w:t xml:space="preserve"> Di Mario, Xavier </w:t>
            </w:r>
            <w:proofErr w:type="spellStart"/>
            <w:r>
              <w:t>Rolón</w:t>
            </w:r>
            <w:proofErr w:type="spellEnd"/>
            <w:r>
              <w:t xml:space="preserve"> 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0F2B5" w14:textId="77777777" w:rsidR="00C53998" w:rsidRDefault="00C53998">
            <w:pPr>
              <w:spacing w:after="480"/>
            </w:pPr>
            <w:r>
              <w:t>-</w:t>
            </w:r>
          </w:p>
        </w:tc>
      </w:tr>
    </w:tbl>
    <w:p w14:paraId="34D964AB" w14:textId="77777777" w:rsidR="00C53998" w:rsidRDefault="00C53998"/>
    <w:sectPr w:rsidR="00C53998" w:rsidSect="004C47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thinThickMediumGap" w:sz="24" w:space="24" w:color="0070C0" w:shadow="1"/>
        <w:left w:val="thinThickMediumGap" w:sz="24" w:space="24" w:color="0070C0" w:shadow="1"/>
        <w:bottom w:val="thinThickMediumGap" w:sz="24" w:space="24" w:color="0070C0" w:shadow="1"/>
        <w:right w:val="thinThickMediumGap" w:sz="24" w:space="24" w:color="0070C0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209FB9" w14:textId="77777777" w:rsidR="004D24F2" w:rsidRDefault="004D24F2" w:rsidP="00F32365">
      <w:pPr>
        <w:spacing w:after="0" w:line="240" w:lineRule="auto"/>
      </w:pPr>
      <w:r>
        <w:separator/>
      </w:r>
    </w:p>
  </w:endnote>
  <w:endnote w:type="continuationSeparator" w:id="0">
    <w:p w14:paraId="55565649" w14:textId="77777777" w:rsidR="004D24F2" w:rsidRDefault="004D24F2" w:rsidP="00F32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568186" w14:textId="77777777" w:rsidR="00F32365" w:rsidRDefault="00F3236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294F49" w14:textId="77777777" w:rsidR="00F32365" w:rsidRDefault="00F32365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561CFF" w14:textId="77777777" w:rsidR="00F32365" w:rsidRDefault="00F3236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73686C" w14:textId="77777777" w:rsidR="004D24F2" w:rsidRDefault="004D24F2" w:rsidP="00F32365">
      <w:pPr>
        <w:spacing w:after="0" w:line="240" w:lineRule="auto"/>
      </w:pPr>
      <w:r>
        <w:separator/>
      </w:r>
    </w:p>
  </w:footnote>
  <w:footnote w:type="continuationSeparator" w:id="0">
    <w:p w14:paraId="5EB46E65" w14:textId="77777777" w:rsidR="004D24F2" w:rsidRDefault="004D24F2" w:rsidP="00F32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16DD96" w14:textId="77777777" w:rsidR="00F32365" w:rsidRDefault="004D24F2">
    <w:pPr>
      <w:pStyle w:val="Encabezado"/>
    </w:pPr>
    <w:r>
      <w:rPr>
        <w:noProof/>
      </w:rPr>
      <w:pict w14:anchorId="77EC9A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6688" o:spid="_x0000_s2050" type="#_x0000_t75" style="position:absolute;margin-left:0;margin-top:0;width:431.6pt;height:323.7pt;z-index:-251657216;mso-position-horizontal:center;mso-position-horizontal-relative:margin;mso-position-vertical:center;mso-position-vertical-relative:margin" o:allowincell="f">
          <v:imagedata r:id="rId1" o:title="perro-3-1024x76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B52365" w14:textId="77777777" w:rsidR="00F32365" w:rsidRDefault="004D24F2">
    <w:pPr>
      <w:pStyle w:val="Encabezado"/>
    </w:pPr>
    <w:r>
      <w:rPr>
        <w:noProof/>
      </w:rPr>
      <w:pict w14:anchorId="4AF530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6689" o:spid="_x0000_s2051" type="#_x0000_t75" style="position:absolute;margin-left:0;margin-top:0;width:431.6pt;height:323.7pt;z-index:-251656192;mso-position-horizontal:center;mso-position-horizontal-relative:margin;mso-position-vertical:center;mso-position-vertical-relative:margin" o:allowincell="f">
          <v:imagedata r:id="rId1" o:title="perro-3-1024x768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BFA3A5" w14:textId="77777777" w:rsidR="00F32365" w:rsidRDefault="004D24F2">
    <w:pPr>
      <w:pStyle w:val="Encabezado"/>
    </w:pPr>
    <w:r>
      <w:rPr>
        <w:noProof/>
      </w:rPr>
      <w:pict w14:anchorId="3B4A4F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6687" o:spid="_x0000_s2049" type="#_x0000_t75" style="position:absolute;margin-left:0;margin-top:0;width:431.6pt;height:323.7pt;z-index:-251658240;mso-position-horizontal:center;mso-position-horizontal-relative:margin;mso-position-vertical:center;mso-position-vertical-relative:margin" o:allowincell="f">
          <v:imagedata r:id="rId1" o:title="perro-3-1024x76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1C6CEE"/>
    <w:multiLevelType w:val="multilevel"/>
    <w:tmpl w:val="5490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B24A3D"/>
    <w:multiLevelType w:val="multilevel"/>
    <w:tmpl w:val="98A6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132577"/>
    <w:multiLevelType w:val="multilevel"/>
    <w:tmpl w:val="01A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6C98"/>
    <w:rsid w:val="00034616"/>
    <w:rsid w:val="0006063C"/>
    <w:rsid w:val="000D7499"/>
    <w:rsid w:val="0015074B"/>
    <w:rsid w:val="00214FE3"/>
    <w:rsid w:val="0029639D"/>
    <w:rsid w:val="002A71BA"/>
    <w:rsid w:val="00326F90"/>
    <w:rsid w:val="004C47AF"/>
    <w:rsid w:val="004D24F2"/>
    <w:rsid w:val="00727453"/>
    <w:rsid w:val="00772428"/>
    <w:rsid w:val="008A513B"/>
    <w:rsid w:val="009773B5"/>
    <w:rsid w:val="00A33092"/>
    <w:rsid w:val="00AA1D8D"/>
    <w:rsid w:val="00B47730"/>
    <w:rsid w:val="00C260D9"/>
    <w:rsid w:val="00C47B51"/>
    <w:rsid w:val="00C53998"/>
    <w:rsid w:val="00CB0664"/>
    <w:rsid w:val="00D554EC"/>
    <w:rsid w:val="00DB4E57"/>
    <w:rsid w:val="00EF205A"/>
    <w:rsid w:val="00F30BF4"/>
    <w:rsid w:val="00F32365"/>
    <w:rsid w:val="00F70604"/>
    <w:rsid w:val="00FA3B28"/>
    <w:rsid w:val="00FC5D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6AC074EE"/>
  <w14:defaultImageDpi w14:val="300"/>
  <w15:docId w15:val="{010C33C6-2C6C-4D58-B5F4-284220D4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53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CdigoHTML">
    <w:name w:val="HTML Code"/>
    <w:basedOn w:val="Fuentedeprrafopredeter"/>
    <w:uiPriority w:val="99"/>
    <w:semiHidden/>
    <w:unhideWhenUsed/>
    <w:rsid w:val="00C539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00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A07B17-9FB3-41C8-BA93-23464BFD1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863</Words>
  <Characters>4751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2025-10-30T21:24:00Z</dcterms:created>
  <dcterms:modified xsi:type="dcterms:W3CDTF">2025-10-30T21:24:00Z</dcterms:modified>
  <cp:category/>
</cp:coreProperties>
</file>